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eastAsia="맑은 고딕"/>
          <w:rFonts w:ascii="맑은 고딕" w:hAnsi="맑은 고딕"/>
          <w:b/>
          <w:color w:val="2952A3"/>
          <w:sz w:val="96"/>
        </w:rPr>
        <w:t>OOMNI</w:t>
      </w:r>
    </w:p>
    <w:p>
      <w:pPr>
        <w:jc w:val="center"/>
      </w:pPr>
      <w:r>
        <w:rPr>
          <w:rFonts w:eastAsia="맑은 고딕"/>
          <w:rFonts w:ascii="맑은 고딕" w:hAnsi="맑은 고딕"/>
          <w:b/>
          <w:color w:val="34495E"/>
          <w:sz w:val="56"/>
        </w:rPr>
        <w:t>사용자 가이드북</w:t>
      </w: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eastAsia="맑은 고딕"/>
          <w:rFonts w:ascii="맑은 고딕" w:hAnsi="맑은 고딕"/>
          <w:b w:val="0"/>
          <w:color w:val="7F8C8D"/>
          <w:sz w:val="28"/>
        </w:rPr>
        <w:t>"딸깍 하나로 AI 팀이 일한다"</w:t>
      </w: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eastAsia="맑은 고딕"/>
          <w:rFonts w:ascii="맑은 고딕" w:hAnsi="맑은 고딕"/>
          <w:b w:val="0"/>
          <w:color w:val="7F8C8D"/>
          <w:sz w:val="22"/>
        </w:rPr>
        <w:t>One-click Orchestration for Multi-agent Network Intelligence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eastAsia="맑은 고딕"/>
          <w:rFonts w:ascii="맑은 고딕" w:hAnsi="맑은 고딕"/>
          <w:b w:val="0"/>
          <w:color w:val="95A5A6"/>
          <w:sz w:val="22"/>
        </w:rPr>
        <w:t>버전 1.0  |  2026년 4월</w:t>
      </w:r>
    </w:p>
    <w:p>
      <w:r>
        <w:br w:type="page"/>
      </w:r>
    </w:p>
    <w:p>
      <w:pPr>
        <w:pStyle w:val="Heading1"/>
        <w:jc w:val="left"/>
      </w:pPr>
      <w:r>
        <w:rPr>
          <w:rFonts w:eastAsia="맑은 고딕"/>
          <w:rFonts w:ascii="맑은 고딕" w:hAnsi="맑은 고딕"/>
        </w:rPr>
        <w:t>목 차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5669"/>
        <w:gridCol w:w="850"/>
      </w:tblGrid>
      <w:tr>
        <w:tc>
          <w:tcPr>
            <w:tcW w:type="dxa" w:w="2835"/>
            <w:shd w:val="clear" w:color="auto" w:fill="EBF5FB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35"/>
            <w:shd w:val="clear" w:color="auto" w:fill="EBF5FB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OOMNI란?</w:t>
            </w:r>
          </w:p>
        </w:tc>
        <w:tc>
          <w:tcPr>
            <w:tcW w:type="dxa" w:w="2835"/>
            <w:shd w:val="clear" w:color="auto" w:fill="EBF5FB"/>
          </w:tcPr>
          <w:p>
            <w:pPr>
              <w:jc w:val="right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35"/>
            <w:shd w:val="clear" w:color="auto" w:fill="EBF5FB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설치 및 시작하기</w:t>
            </w:r>
          </w:p>
        </w:tc>
        <w:tc>
          <w:tcPr>
            <w:tcW w:type="dxa" w:w="2835"/>
            <w:shd w:val="clear" w:color="auto" w:fill="EBF5FB"/>
          </w:tcPr>
          <w:p>
            <w:pPr>
              <w:jc w:val="right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35"/>
            <w:shd w:val="clear" w:color="auto" w:fill="EBF5FB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대시보드 이해하기</w:t>
            </w:r>
          </w:p>
        </w:tc>
        <w:tc>
          <w:tcPr>
            <w:tcW w:type="dxa" w:w="2835"/>
            <w:shd w:val="clear" w:color="auto" w:fill="EBF5FB"/>
          </w:tcPr>
          <w:p>
            <w:pPr>
              <w:jc w:val="right"/>
            </w:pPr>
            <w:r>
              <w:rPr>
                <w:sz w:val="20"/>
              </w:rPr>
              <w:t>6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35"/>
            <w:shd w:val="clear" w:color="auto" w:fill="EBF5FB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각 봇 상세 사용법</w:t>
            </w:r>
          </w:p>
        </w:tc>
        <w:tc>
          <w:tcPr>
            <w:tcW w:type="dxa" w:w="2835"/>
            <w:shd w:val="clear" w:color="auto" w:fill="EBF5FB"/>
          </w:tcPr>
          <w:p>
            <w:pPr>
              <w:jc w:val="right"/>
            </w:pPr>
            <w:r>
              <w:rPr>
                <w:sz w:val="20"/>
              </w:rPr>
              <w:t>8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 xml:space="preserve">  4.1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Research Bot (리서치봇)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right"/>
            </w:pPr>
            <w:r>
              <w:rPr>
                <w:sz w:val="20"/>
              </w:rPr>
              <w:t>9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 xml:space="preserve">  4.2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Build Bot (빌드봇)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right"/>
            </w:pPr>
            <w:r>
              <w:rPr>
                <w:sz w:val="20"/>
              </w:rPr>
              <w:t>11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 xml:space="preserve">  4.3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Content Bot (콘텐츠봇)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right"/>
            </w:pPr>
            <w:r>
              <w:rPr>
                <w:sz w:val="20"/>
              </w:rPr>
              <w:t>13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 xml:space="preserve">  4.4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Growth Bot (그로스봇)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right"/>
            </w:pPr>
            <w:r>
              <w:rPr>
                <w:sz w:val="20"/>
              </w:rPr>
              <w:t>15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 xml:space="preserve">  4.5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Ops Bot (운영봇)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right"/>
            </w:pPr>
            <w:r>
              <w:rPr>
                <w:sz w:val="20"/>
              </w:rPr>
              <w:t>16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 xml:space="preserve">  4.6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CEO Bot (CEO봇)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right"/>
            </w:pPr>
            <w:r>
              <w:rPr>
                <w:sz w:val="20"/>
              </w:rPr>
              <w:t>17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 xml:space="preserve">  4.7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Design Bot (디자인봇)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right"/>
            </w:pPr>
            <w:r>
              <w:rPr>
                <w:sz w:val="20"/>
              </w:rPr>
              <w:t>18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35"/>
            <w:shd w:val="clear" w:color="auto" w:fill="EBF5FB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스킬(Skill) 슬래시 커맨드 사용법</w:t>
            </w:r>
          </w:p>
        </w:tc>
        <w:tc>
          <w:tcPr>
            <w:tcW w:type="dxa" w:w="2835"/>
            <w:shd w:val="clear" w:color="auto" w:fill="EBF5FB"/>
          </w:tcPr>
          <w:p>
            <w:pPr>
              <w:jc w:val="right"/>
            </w:pPr>
            <w:r>
              <w:rPr>
                <w:sz w:val="20"/>
              </w:rPr>
              <w:t>19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35"/>
            <w:shd w:val="clear" w:color="auto" w:fill="EBF5FB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파이프라인 &amp; 봇 협업</w:t>
            </w:r>
          </w:p>
        </w:tc>
        <w:tc>
          <w:tcPr>
            <w:tcW w:type="dxa" w:w="2835"/>
            <w:shd w:val="clear" w:color="auto" w:fill="EBF5FB"/>
          </w:tcPr>
          <w:p>
            <w:pPr>
              <w:jc w:val="right"/>
            </w:pPr>
            <w:r>
              <w:rPr>
                <w:sz w:val="20"/>
              </w:rPr>
              <w:t>21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35"/>
            <w:shd w:val="clear" w:color="auto" w:fill="EBF5FB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실전 워크플로우 시나리오</w:t>
            </w:r>
          </w:p>
        </w:tc>
        <w:tc>
          <w:tcPr>
            <w:tcW w:type="dxa" w:w="2835"/>
            <w:shd w:val="clear" w:color="auto" w:fill="EBF5FB"/>
          </w:tcPr>
          <w:p>
            <w:pPr>
              <w:jc w:val="right"/>
            </w:pPr>
            <w:r>
              <w:rPr>
                <w:sz w:val="20"/>
              </w:rPr>
              <w:t>23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35"/>
            <w:shd w:val="clear" w:color="auto" w:fill="EBF5FB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설정 및 관리</w:t>
            </w:r>
          </w:p>
        </w:tc>
        <w:tc>
          <w:tcPr>
            <w:tcW w:type="dxa" w:w="2835"/>
            <w:shd w:val="clear" w:color="auto" w:fill="EBF5FB"/>
          </w:tcPr>
          <w:p>
            <w:pPr>
              <w:jc w:val="right"/>
            </w:pPr>
            <w:r>
              <w:rPr>
                <w:sz w:val="20"/>
              </w:rPr>
              <w:t>26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35"/>
            <w:shd w:val="clear" w:color="auto" w:fill="EBF5FB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자주 묻는 질문 (FAQ)</w:t>
            </w:r>
          </w:p>
        </w:tc>
        <w:tc>
          <w:tcPr>
            <w:tcW w:type="dxa" w:w="2835"/>
            <w:shd w:val="clear" w:color="auto" w:fill="EBF5FB"/>
          </w:tcPr>
          <w:p>
            <w:pPr>
              <w:jc w:val="right"/>
            </w:pPr>
            <w:r>
              <w:rPr>
                <w:sz w:val="20"/>
              </w:rPr>
              <w:t>27</w:t>
            </w:r>
          </w:p>
        </w:tc>
      </w:tr>
      <w:tr>
        <w:tc>
          <w:tcPr>
            <w:tcW w:type="dxa" w:w="2835"/>
            <w:shd w:val="clear" w:color="auto" w:fill="EBF5FB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35"/>
            <w:shd w:val="clear" w:color="auto" w:fill="EBF5FB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팁 &amp; 베스트 프랙티스</w:t>
            </w:r>
          </w:p>
        </w:tc>
        <w:tc>
          <w:tcPr>
            <w:tcW w:type="dxa" w:w="2835"/>
            <w:shd w:val="clear" w:color="auto" w:fill="EBF5FB"/>
          </w:tcPr>
          <w:p>
            <w:pPr>
              <w:jc w:val="right"/>
            </w:pPr>
            <w:r>
              <w:rPr>
                <w:sz w:val="20"/>
              </w:rPr>
              <w:t>29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eastAsia="맑은 고딕"/>
          <w:rFonts w:ascii="맑은 고딕" w:hAnsi="맑은 고딕"/>
        </w:rPr>
        <w:t>1. OOMNI란?</w:t>
      </w: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1.1 제품 소개 및 핵심 컨셉</w:t>
      </w:r>
    </w:p>
    <w:p>
      <w:r>
        <w:rPr>
          <w:rFonts w:eastAsia="맑은 고딕"/>
          <w:rFonts w:ascii="맑은 고딕" w:hAnsi="맑은 고딕"/>
          <w:b w:val="0"/>
          <w:sz w:val="22"/>
        </w:rPr>
        <w:t>OOMNI(우미)는 1인 창업자와 솔로 프리랜서를 위한 AI 에이전트 자동화 플랫폼입니다. "딸깍 하나로 AI 팀이 일한다"는 슬로건처럼, 코딩 지식 없이도 AI 봇 팀을 운영하여 혼자서 팀처럼 일할 수 있는 환경을 제공합니다.</w:t>
      </w:r>
    </w:p>
    <w:p>
      <w:pPr>
        <w:spacing w:before="0" w:after="0"/>
      </w:pPr>
    </w:p>
    <w:p>
      <w:r>
        <w:rPr>
          <w:rFonts w:eastAsia="맑은 고딕"/>
          <w:rFonts w:ascii="맑은 고딕" w:hAnsi="맑은 고딕"/>
          <w:b w:val="0"/>
          <w:sz w:val="22"/>
        </w:rPr>
        <w:t>OOMNI의 정식 명칭은 One-click Orchestration for Multi-agent Network Intelligence입니다. 복잡한 AI 에이전트 세팅 없이, 단 하나의 API 키로 Research, Build, Content, Growth, Ops, Design, CEO 등 역할별 AI 봇 팀을 즉시 구성하고 운영할 수 있습니다.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1.2 탄생 배경</w:t>
      </w:r>
    </w:p>
    <w:p>
      <w:r>
        <w:rPr>
          <w:rFonts w:eastAsia="맑은 고딕"/>
          <w:rFonts w:ascii="맑은 고딕" w:hAnsi="맑은 고딕"/>
          <w:b w:val="0"/>
          <w:sz w:val="22"/>
        </w:rPr>
        <w:t>OOMNI는 기존 두 가지 제품의 장점을 결합하여 탄생했습니다:</w:t>
      </w:r>
    </w:p>
    <w:p>
      <w:pPr>
        <w:spacing w:before="0"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984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제품</w:t>
            </w:r>
          </w:p>
        </w:tc>
        <w:tc>
          <w:tcPr>
            <w:tcW w:type="dxa" w:w="3402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특징</w:t>
            </w:r>
          </w:p>
        </w:tc>
        <w:tc>
          <w:tcPr>
            <w:tcW w:type="dxa" w:w="2835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한계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Solo Factory OS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사람이 스튜디오에서 직접 작업, AI가 보조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세팅 복잡, 수동 조작 많음</w:t>
            </w:r>
          </w:p>
        </w:tc>
      </w:tr>
      <w:tr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Paperclip</w:t>
            </w:r>
          </w:p>
        </w:tc>
        <w:tc>
          <w:tcPr>
            <w:tcW w:type="dxa" w:w="3402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에이전트 자율 실행, 개발자 친화적</w:t>
            </w:r>
          </w:p>
        </w:tc>
        <w:tc>
          <w:tcPr>
            <w:tcW w:type="dxa" w:w="2835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비기술자에겐 진입 장벽 높음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OOMNI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두 제품의 장점 결합, 원클릭 AI 팀 운영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—</w:t>
            </w:r>
          </w:p>
        </w:tc>
      </w:tr>
    </w:tbl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1.3 타깃 유저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1인 창업자 / 솔로 프리랜서 — 혼자서 팀처럼 일하고 싶은 분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AI 툴을 써본 적은 있지만 자동화는 어려웠던 분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n8n, Zapier 세팅에 지쳐본 분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코딩 없이 AI 직원을 고용하고 싶은 비개발자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1.4 주요 특징과 장점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268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특징</w:t>
            </w:r>
          </w:p>
        </w:tc>
        <w:tc>
          <w:tcPr>
            <w:tcW w:type="dxa" w:w="5953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원클릭 팀 구성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버튼 하나로 6개 AI 봇 팀 즉시 생성 (Solo Factory OS 템플릿)</w:t>
            </w:r>
          </w:p>
        </w:tc>
      </w:tr>
      <w:tr>
        <w:tc>
          <w:tcPr>
            <w:tcW w:type="dxa" w:w="2268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API 키 1개만</w:t>
            </w:r>
          </w:p>
        </w:tc>
        <w:tc>
          <w:tcPr>
            <w:tcW w:type="dxa" w:w="5953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Anthropic Claude API 키 하나로 모든 봇 실행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역할별 전문 봇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Research, Build, Content, Growth, Ops, Design, CEO 봇 제공</w:t>
            </w:r>
          </w:p>
        </w:tc>
      </w:tr>
      <w:tr>
        <w:tc>
          <w:tcPr>
            <w:tcW w:type="dxa" w:w="2268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실시간 피드</w:t>
            </w:r>
          </w:p>
        </w:tc>
        <w:tc>
          <w:tcPr>
            <w:tcW w:type="dxa" w:w="5953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WebSocket 기반 실시간 봇 활동 스트림 확인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봇 간 협업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한 봇의 결과가 다음 봇으로 자동 전달 (파이프라인)</w:t>
            </w:r>
          </w:p>
        </w:tc>
      </w:tr>
      <w:tr>
        <w:tc>
          <w:tcPr>
            <w:tcW w:type="dxa" w:w="2268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승인 인박스</w:t>
            </w:r>
          </w:p>
        </w:tc>
        <w:tc>
          <w:tcPr>
            <w:tcW w:type="dxa" w:w="5953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봇이 혼자 결정 못하는 것만 선별하여 사람에게 원클릭 승인 요청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비용 추적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AI 사용 비용 실시간 집계 및 예산 관리</w:t>
            </w:r>
          </w:p>
        </w:tc>
      </w:tr>
      <w:tr>
        <w:tc>
          <w:tcPr>
            <w:tcW w:type="dxa" w:w="2268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완전 로컬</w:t>
            </w:r>
          </w:p>
        </w:tc>
        <w:tc>
          <w:tcPr>
            <w:tcW w:type="dxa" w:w="5953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데이터가 이 기기에서만 처리되어 보안 우수</w:t>
            </w:r>
          </w:p>
        </w:tc>
      </w:tr>
    </w:tbl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1.5 기술 스택</w:t>
      </w:r>
    </w:p>
    <w:p>
      <w:r>
        <w:rPr>
          <w:rFonts w:eastAsia="맑은 고딕"/>
          <w:rFonts w:ascii="맑은 고딕" w:hAnsi="맑은 고딕"/>
          <w:b w:val="0"/>
          <w:sz w:val="22"/>
        </w:rPr>
        <w:t>OOMNI는 다음 기술로 구성됩니다: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984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레이어</w:t>
            </w:r>
          </w:p>
        </w:tc>
        <w:tc>
          <w:tcPr>
            <w:tcW w:type="dxa" w:w="2835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3402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이유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프론트엔드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React + Vite + Tailwind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빠른 개발, 다크 UI</w:t>
            </w:r>
          </w:p>
        </w:tc>
      </w:tr>
      <w:tr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백엔드</w:t>
            </w:r>
          </w:p>
        </w:tc>
        <w:tc>
          <w:tcPr>
            <w:tcW w:type="dxa" w:w="2835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Node.js + Express</w:t>
            </w:r>
          </w:p>
        </w:tc>
        <w:tc>
          <w:tcPr>
            <w:tcW w:type="dxa" w:w="3402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단일 프로세스, 심플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데이터베이스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embedded-postgres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설치 불필요, 자동 초기화</w:t>
            </w:r>
          </w:p>
        </w:tc>
      </w:tr>
      <w:tr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AI 실행</w:t>
            </w:r>
          </w:p>
        </w:tc>
        <w:tc>
          <w:tcPr>
            <w:tcW w:type="dxa" w:w="2835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Claude Code CLI subprocess</w:t>
            </w:r>
          </w:p>
        </w:tc>
        <w:tc>
          <w:tcPr>
            <w:tcW w:type="dxa" w:w="3402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검증된 에이전트 실행 방식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패키징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Electron (.exe)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왕초보도 설치 가능</w:t>
            </w:r>
          </w:p>
        </w:tc>
      </w:tr>
      <w:tr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실시간</w:t>
            </w:r>
          </w:p>
        </w:tc>
        <w:tc>
          <w:tcPr>
            <w:tcW w:type="dxa" w:w="2835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WebSocket</w:t>
            </w:r>
          </w:p>
        </w:tc>
        <w:tc>
          <w:tcPr>
            <w:tcW w:type="dxa" w:w="3402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봇 활동 피드 실시간 업데이트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eastAsia="맑은 고딕"/>
          <w:rFonts w:ascii="맑은 고딕" w:hAnsi="맑은 고딕"/>
        </w:rPr>
        <w:t>2. 설치 및 시작하기</w:t>
      </w: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2.1 시스템 요구사항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984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2835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최소 사양</w:t>
            </w:r>
          </w:p>
        </w:tc>
        <w:tc>
          <w:tcPr>
            <w:tcW w:type="dxa" w:w="3402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권장 사양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운영체제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Windows 10 64비트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Windows 11 64비트</w:t>
            </w:r>
          </w:p>
        </w:tc>
      </w:tr>
      <w:tr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RAM</w:t>
            </w:r>
          </w:p>
        </w:tc>
        <w:tc>
          <w:tcPr>
            <w:tcW w:type="dxa" w:w="2835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4GB</w:t>
            </w:r>
          </w:p>
        </w:tc>
        <w:tc>
          <w:tcPr>
            <w:tcW w:type="dxa" w:w="3402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8GB 이상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저장공간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500MB 여유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2GB 이상</w:t>
            </w:r>
          </w:p>
        </w:tc>
      </w:tr>
      <w:tr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인터넷</w:t>
            </w:r>
          </w:p>
        </w:tc>
        <w:tc>
          <w:tcPr>
            <w:tcW w:type="dxa" w:w="2835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필수 (AI 호출)</w:t>
            </w:r>
          </w:p>
        </w:tc>
        <w:tc>
          <w:tcPr>
            <w:tcW w:type="dxa" w:w="3402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안정적인 브로드밴드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Anthropic API 키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필수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—</w:t>
            </w:r>
          </w:p>
        </w:tc>
      </w:tr>
    </w:tbl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2.2 Windows 설치 방법</w:t>
      </w:r>
    </w:p>
    <w:p>
      <w:r>
        <w:rPr>
          <w:rFonts w:eastAsia="맑은 고딕"/>
          <w:rFonts w:ascii="맑은 고딕" w:hAnsi="맑은 고딕"/>
          <w:b w:val="0"/>
          <w:sz w:val="22"/>
        </w:rPr>
        <w:t>단계 1: 설치 파일 다운로드</w:t>
      </w:r>
    </w:p>
    <w:p>
      <w:r>
        <w:rPr>
          <w:rFonts w:eastAsia="맑은 고딕"/>
          <w:rFonts w:ascii="맑은 고딕" w:hAnsi="맑은 고딕"/>
          <w:b w:val="0"/>
          <w:sz w:val="22"/>
        </w:rPr>
        <w:t>OOMNI 공식 웹사이트에서 OOMNI Setup 1.5.2.exe 파일을 다운로드합니다. 파일 크기는 약 150MB입니다.</w:t>
      </w:r>
    </w:p>
    <w:p>
      <w:pPr>
        <w:spacing w:before="0" w:after="0"/>
      </w:pPr>
    </w:p>
    <w:p>
      <w:r>
        <w:rPr>
          <w:rFonts w:eastAsia="맑은 고딕"/>
          <w:rFonts w:ascii="맑은 고딕" w:hAnsi="맑은 고딕"/>
          <w:b w:val="0"/>
          <w:sz w:val="22"/>
        </w:rPr>
        <w:t>단계 2: 설치 실행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다운로드된 OOMNI Setup 1.5.2.exe 파일을 더블클릭합니다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"이 앱이 기기를 변경하도록 허용하시겠어요?" 메시지가 나타나면 [예]를 클릭합니다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설치 마법사의 안내에 따라 [다음] → [설치] → [완료]를 클릭합니다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설치가 완료되면 바탕화면에 OOMNI 아이콘이 생성됩니다</w:t>
      </w:r>
    </w:p>
    <w:p>
      <w:pPr>
        <w:spacing w:before="0" w:after="0"/>
      </w:pPr>
    </w:p>
    <w:p>
      <w:pPr>
        <w:ind w:left="170" w:right="170"/>
        <w:shd w:val="clear" w:color="auto" w:fill="EBF5FB"/>
      </w:pPr>
      <w:r>
        <w:rPr>
          <w:rFonts w:eastAsia="맑은 고딕"/>
          <w:rFonts w:ascii="맑은 고딕" w:hAnsi="맑은 고딕"/>
          <w:b/>
          <w:color w:val="2980B9"/>
          <w:sz w:val="20"/>
        </w:rPr>
        <w:t xml:space="preserve">참고  </w:t>
      </w:r>
      <w:r>
        <w:rPr>
          <w:rFonts w:eastAsia="맑은 고딕"/>
          <w:rFonts w:ascii="맑은 고딕" w:hAnsi="맑은 고딕"/>
          <w:b w:val="0"/>
          <w:color w:val="34495E"/>
          <w:sz w:val="20"/>
        </w:rPr>
        <w:t>설치 중 Windows Defender 경고가 표시될 수 있습니다. "추가 정보"를 클릭한 후 "실행"을 선택하면 됩니다.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2.3 최초 실행 및 PIN 설정</w:t>
      </w:r>
    </w:p>
    <w:p>
      <w:r>
        <w:rPr>
          <w:rFonts w:eastAsia="맑은 고딕"/>
          <w:rFonts w:ascii="맑은 고딕" w:hAnsi="맑은 고딕"/>
          <w:b w:val="0"/>
          <w:sz w:val="22"/>
        </w:rPr>
        <w:t>OOMNI를 처음 실행하면 PIN 설정 화면이 나타납니다. PIN은 앱을 보호하는 잠금 코드입니다.</w:t>
      </w:r>
    </w:p>
    <w:p>
      <w:pPr>
        <w:spacing w:before="0" w:after="0"/>
      </w:pPr>
    </w:p>
    <w:p>
      <w:r>
        <w:rPr>
          <w:rFonts w:eastAsia="맑은 고딕"/>
          <w:rFonts w:ascii="맑은 고딕" w:hAnsi="맑은 고딕"/>
          <w:b w:val="0"/>
          <w:sz w:val="22"/>
        </w:rPr>
        <w:t>PIN 설정 방법: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4~6자리 숫자를 입력합니다 (예: 1234)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같은 PIN을 다시 한번 입력하여 확인합니다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[PIN 설정] 버튼을 클릭합니다</w:t>
      </w:r>
    </w:p>
    <w:p>
      <w:pPr>
        <w:spacing w:before="0" w:after="0"/>
      </w:pPr>
    </w:p>
    <w:p>
      <w:pPr>
        <w:ind w:left="170" w:right="170"/>
        <w:shd w:val="clear" w:color="auto" w:fill="EBF5FB"/>
      </w:pPr>
      <w:r>
        <w:rPr>
          <w:rFonts w:eastAsia="맑은 고딕"/>
          <w:rFonts w:ascii="맑은 고딕" w:hAnsi="맑은 고딕"/>
          <w:b/>
          <w:color w:val="2980B9"/>
          <w:sz w:val="20"/>
        </w:rPr>
        <w:t xml:space="preserve">팁  </w:t>
      </w:r>
      <w:r>
        <w:rPr>
          <w:rFonts w:eastAsia="맑은 고딕"/>
          <w:rFonts w:ascii="맑은 고딕" w:hAnsi="맑은 고딕"/>
          <w:b w:val="0"/>
          <w:color w:val="34495E"/>
          <w:sz w:val="20"/>
        </w:rPr>
        <w:t>Google 계정으로 로그인하는 옵션도 제공됩니다. "Google 계정으로 로그인" 버튼을 클릭하면 브라우저에서 Google 인증이 진행됩니다.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2.4 온보딩 4단계</w:t>
      </w:r>
    </w:p>
    <w:p>
      <w:r>
        <w:rPr>
          <w:rFonts w:eastAsia="맑은 고딕"/>
          <w:rFonts w:ascii="맑은 고딕" w:hAnsi="맑은 고딕"/>
          <w:b w:val="0"/>
          <w:sz w:val="22"/>
        </w:rPr>
        <w:t>PIN 설정 후 온보딩 화면이 나타납니다. 총 4단계로 구성되어 있으며 약 3~5분이 소요됩니다.</w:t>
      </w:r>
    </w:p>
    <w:p>
      <w:pPr>
        <w:spacing w:before="0" w:after="0"/>
      </w:pPr>
    </w:p>
    <w:p>
      <w:pPr>
        <w:pStyle w:val="Heading3"/>
        <w:jc w:val="left"/>
      </w:pPr>
      <w:r>
        <w:rPr>
          <w:rFonts w:eastAsia="맑은 고딕"/>
          <w:rFonts w:ascii="맑은 고딕" w:hAnsi="맑은 고딕"/>
        </w:rPr>
        <w:t>Step 1: Claude API 키 연결</w:t>
      </w:r>
    </w:p>
    <w:p>
      <w:r>
        <w:rPr>
          <w:rFonts w:eastAsia="맑은 고딕"/>
          <w:rFonts w:ascii="맑은 고딕" w:hAnsi="맑은 고딕"/>
          <w:b w:val="0"/>
          <w:sz w:val="22"/>
        </w:rPr>
        <w:t>Anthropic Claude API 키를 입력합니다. API 키는 sk-ant-로 시작합니다.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https://console.anthropic.com 에 접속하여 API 키를 발급받습니다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"Anthropic API 키" 입력란에 키를 붙여넣습니다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[확인 &amp; 다음] 버튼을 클릭합니다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지금 당장 API 키가 없다면 [나중에 설정하기]를 클릭해도 됩니다</w:t>
      </w:r>
    </w:p>
    <w:p>
      <w:pPr>
        <w:spacing w:before="0" w:after="0"/>
      </w:pPr>
    </w:p>
    <w:p>
      <w:pPr>
        <w:ind w:left="170" w:right="170"/>
        <w:shd w:val="clear" w:color="auto" w:fill="EBF5FB"/>
      </w:pPr>
      <w:r>
        <w:rPr>
          <w:rFonts w:eastAsia="맑은 고딕"/>
          <w:rFonts w:ascii="맑은 고딕" w:hAnsi="맑은 고딕"/>
          <w:b/>
          <w:color w:val="2980B9"/>
          <w:sz w:val="20"/>
        </w:rPr>
        <w:t xml:space="preserve">보안  </w:t>
      </w:r>
      <w:r>
        <w:rPr>
          <w:rFonts w:eastAsia="맑은 고딕"/>
          <w:rFonts w:ascii="맑은 고딕" w:hAnsi="맑은 고딕"/>
          <w:b w:val="0"/>
          <w:color w:val="34495E"/>
          <w:sz w:val="20"/>
        </w:rPr>
        <w:t>API 키는 이 기기에서만 저장되며 외부 서버로 전송되지 않습니다. 눈 아이콘을 클릭하면 입력한 키를 확인할 수 있습니다.</w:t>
      </w:r>
    </w:p>
    <w:p>
      <w:pPr>
        <w:spacing w:before="0" w:after="0"/>
      </w:pPr>
    </w:p>
    <w:p>
      <w:pPr>
        <w:pStyle w:val="Heading3"/>
        <w:jc w:val="left"/>
      </w:pPr>
      <w:r>
        <w:rPr>
          <w:rFonts w:eastAsia="맑은 고딕"/>
          <w:rFonts w:ascii="맑은 고딕" w:hAnsi="맑은 고딕"/>
        </w:rPr>
        <w:t>Step 2: 첫 번째 미션 만들기</w:t>
      </w:r>
    </w:p>
    <w:p>
      <w:r>
        <w:rPr>
          <w:rFonts w:eastAsia="맑은 고딕"/>
          <w:rFonts w:ascii="맑은 고딕" w:hAnsi="맑은 고딕"/>
          <w:b w:val="0"/>
          <w:sz w:val="22"/>
        </w:rPr>
        <w:t>미션은 AI 팀이 달성할 목표입니다. 내가 하고 있는 일을 한 줄로 설명합니다.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미션 이름: 예) "나의 스타트업", "AI 영어 학습 앱"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설명 (선택): 예) "SaaS 제품 개발 및 마케팅"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예시 프리셋: 스타트업 운영 / 앱 개발 / 콘텐츠 크리에이터 / 쇼핑몰 운영 중 선택 가능</w:t>
      </w:r>
    </w:p>
    <w:p>
      <w:pPr>
        <w:spacing w:before="0" w:after="0"/>
      </w:pPr>
    </w:p>
    <w:p>
      <w:pPr>
        <w:pStyle w:val="Heading3"/>
        <w:jc w:val="left"/>
      </w:pPr>
      <w:r>
        <w:rPr>
          <w:rFonts w:eastAsia="맑은 고딕"/>
          <w:rFonts w:ascii="맑은 고딕" w:hAnsi="맑은 고딕"/>
        </w:rPr>
        <w:t>Step 3: AI 팀 구성 선택</w:t>
      </w:r>
    </w:p>
    <w:p>
      <w:r>
        <w:rPr>
          <w:rFonts w:eastAsia="맑은 고딕"/>
          <w:rFonts w:ascii="맑은 고딕" w:hAnsi="맑은 고딕"/>
          <w:b w:val="0"/>
          <w:sz w:val="22"/>
        </w:rPr>
        <w:t>봇 팀을 어떻게 구성할지 선택합니다: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551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옵션</w:t>
            </w:r>
          </w:p>
        </w:tc>
        <w:tc>
          <w:tcPr>
            <w:tcW w:type="dxa" w:w="3969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1701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추천 대상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Solo Factory OS (추천)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Research, Design, Build, Content, Ops, CEO 6개 봇 자동 생성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처음 사용하는 분</w:t>
            </w:r>
          </w:p>
        </w:tc>
      </w:tr>
      <w:tr>
        <w:tc>
          <w:tcPr>
            <w:tcW w:type="dxa" w:w="2551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직접 구성</w:t>
            </w:r>
          </w:p>
        </w:tc>
        <w:tc>
          <w:tcPr>
            <w:tcW w:type="dxa" w:w="3969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나중에 대시보드에서 봇을 직접 추가</w:t>
            </w:r>
          </w:p>
        </w:tc>
        <w:tc>
          <w:tcPr>
            <w:tcW w:type="dxa" w:w="1701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특정 봇만 필요한 분</w:t>
            </w:r>
          </w:p>
        </w:tc>
      </w:tr>
    </w:tbl>
    <w:p>
      <w:pPr>
        <w:spacing w:before="0" w:after="0"/>
      </w:pPr>
    </w:p>
    <w:p>
      <w:pPr>
        <w:pStyle w:val="Heading3"/>
        <w:jc w:val="left"/>
      </w:pPr>
      <w:r>
        <w:rPr>
          <w:rFonts w:eastAsia="맑은 고딕"/>
          <w:rFonts w:ascii="맑은 고딕" w:hAnsi="맑은 고딕"/>
        </w:rPr>
        <w:t>Step 4: 완료</w:t>
      </w:r>
    </w:p>
    <w:p>
      <w:r>
        <w:rPr>
          <w:rFonts w:eastAsia="맑은 고딕"/>
          <w:rFonts w:ascii="맑은 고딕" w:hAnsi="맑은 고딕"/>
          <w:b w:val="0"/>
          <w:sz w:val="22"/>
        </w:rPr>
        <w:t>설정이 완료되었습니다! [OOMNI 시작하기] 버튼을 클릭하면 대시보드로 이동합니다.</w:t>
      </w:r>
    </w:p>
    <w:p>
      <w:pPr>
        <w:spacing w:before="0" w:after="0"/>
      </w:pPr>
    </w:p>
    <w:p>
      <w:pPr>
        <w:ind w:left="170" w:right="170"/>
        <w:shd w:val="clear" w:color="auto" w:fill="EBF5FB"/>
      </w:pPr>
      <w:r>
        <w:rPr>
          <w:rFonts w:eastAsia="맑은 고딕"/>
          <w:rFonts w:ascii="맑은 고딕" w:hAnsi="맑은 고딕"/>
          <w:b/>
          <w:color w:val="2980B9"/>
          <w:sz w:val="20"/>
        </w:rPr>
        <w:t xml:space="preserve">목표  </w:t>
      </w:r>
      <w:r>
        <w:rPr>
          <w:rFonts w:eastAsia="맑은 고딕"/>
          <w:rFonts w:ascii="맑은 고딕" w:hAnsi="맑은 고딕"/>
          <w:b w:val="0"/>
          <w:color w:val="34495E"/>
          <w:sz w:val="20"/>
        </w:rPr>
        <w:t>온보딩 목표: 온보딩 완료까지 5분 이내, 첫 봇 실행 결과 확인까지 10분 이내를 목표로 설계되었습니다.</w:t>
      </w:r>
    </w:p>
    <w:p>
      <w:r>
        <w:br w:type="page"/>
      </w:r>
    </w:p>
    <w:p>
      <w:pPr>
        <w:pStyle w:val="Heading1"/>
        <w:jc w:val="left"/>
      </w:pPr>
      <w:r>
        <w:rPr>
          <w:rFonts w:eastAsia="맑은 고딕"/>
          <w:rFonts w:ascii="맑은 고딕" w:hAnsi="맑은 고딕"/>
        </w:rPr>
        <w:t>3. 대시보드 이해하기</w:t>
      </w: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3.1 대시보드 전체 구조</w:t>
      </w:r>
    </w:p>
    <w:p>
      <w:r>
        <w:rPr>
          <w:rFonts w:eastAsia="맑은 고딕"/>
          <w:rFonts w:ascii="맑은 고딕" w:hAnsi="맑은 고딕"/>
          <w:b w:val="0"/>
          <w:sz w:val="22"/>
        </w:rPr>
        <w:t>대시보드는 OOMNI의 메인 화면입니다. 모든 봇의 활동을 한눈에 확인하고 관리할 수 있습니다.</w:t>
      </w:r>
    </w:p>
    <w:p>
      <w:pPr>
        <w:spacing w:before="0" w:after="0"/>
      </w:pP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│  OOMNI  [미션명]           [템플릿] [봇 추가] [설정]            │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├──────────────────┬──────────────────────────────────────────────┤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│                  │  KPI 카드 4개                                │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│   봇 현황        │  [활성 봇 3] [오늘 완료 12] [승인 대기 2] [$4.2]│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│                  ├──────────────────────────────────────────────┤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│  🔬 Research     │                                              │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│  ● 활성          │   실시간 피드                                │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│                  │   ┌────────────────────────────────────┐     │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│  🔨 Build        │   │ 🔬 Research Bot · 방금              │     │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│  ○ 비활성        │   │ AI 트렌드 분석 완료                 │     │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│                  │   │ [승인] [거절]                       │     │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│  + 봇 추가       │   └────────────────────────────────────┘     │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├──────────────────┴──────────────────────────────────────────────┤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│  탭: [피드] [티켓] [비용] [자동화 스케줄] [리포트]              │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3.2 KPI 카드 4종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984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카드</w:t>
            </w:r>
          </w:p>
        </w:tc>
        <w:tc>
          <w:tcPr>
            <w:tcW w:type="dxa" w:w="4535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1701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색상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활성 봇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현재 실행 중이거나 활성화된 봇의 수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초록색</w:t>
            </w:r>
          </w:p>
        </w:tc>
      </w:tr>
      <w:tr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오늘 완료</w:t>
            </w:r>
          </w:p>
        </w:tc>
        <w:tc>
          <w:tcPr>
            <w:tcW w:type="dxa" w:w="4535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오늘 봇이 완료한 작업 건수</w:t>
            </w:r>
          </w:p>
        </w:tc>
        <w:tc>
          <w:tcPr>
            <w:tcW w:type="dxa" w:w="1701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파란색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승인 대기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사람의 승인이 필요한 항목 수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노란색</w:t>
            </w:r>
          </w:p>
        </w:tc>
      </w:tr>
      <w:tr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이번 달 비용</w:t>
            </w:r>
          </w:p>
        </w:tc>
        <w:tc>
          <w:tcPr>
            <w:tcW w:type="dxa" w:w="4535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AI API 사용 총 비용 (USD)</w:t>
            </w:r>
          </w:p>
        </w:tc>
        <w:tc>
          <w:tcPr>
            <w:tcW w:type="dxa" w:w="1701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주황색</w:t>
            </w:r>
          </w:p>
        </w:tc>
      </w:tr>
    </w:tbl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3.3 미션(Mission) 개념</w:t>
      </w:r>
    </w:p>
    <w:p>
      <w:r>
        <w:rPr>
          <w:rFonts w:eastAsia="맑은 고딕"/>
          <w:rFonts w:ascii="맑은 고딕" w:hAnsi="맑은 고딕"/>
          <w:b w:val="0"/>
          <w:sz w:val="22"/>
        </w:rPr>
        <w:t>미션은 AI 팀이 달성할 상위 목표입니다. 하나의 OOMNI 계정에서 여러 미션을 만들 수 있으며, 각 미션별로 독립적인 봇 팀을 운영합니다.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예: "AI 스타트업 운영", "개인 블로그 성장", "쇼핑몰 마케팅"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미션을 전환하면 해당 미션의 봇 팀과 데이터가 로드됩니다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대시보드 상단에 현재 미션 이름이 표시됩니다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3.4 봇 현황 패널</w:t>
      </w:r>
    </w:p>
    <w:p>
      <w:r>
        <w:rPr>
          <w:rFonts w:eastAsia="맑은 고딕"/>
          <w:rFonts w:ascii="맑은 고딕" w:hAnsi="맑은 고딕"/>
          <w:b w:val="0"/>
          <w:sz w:val="22"/>
        </w:rPr>
        <w:t>대시보드 좌측에 현재 미션에 등록된 봇 목록이 표시됩니다: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● 초록 점: 봇이 활성화되어 실행 중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○ 회색 점: 봇이 비활성 상태 (대기 중)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▶ 실행 버튼: 클릭하면 즉시 봇 실행 모달 열림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3.5 실시간 피드</w:t>
      </w:r>
    </w:p>
    <w:p>
      <w:r>
        <w:rPr>
          <w:rFonts w:eastAsia="맑은 고딕"/>
          <w:rFonts w:ascii="맑은 고딕" w:hAnsi="맑은 고딕"/>
          <w:b w:val="0"/>
          <w:sz w:val="22"/>
        </w:rPr>
        <w:t>대시보드 우측 2/3 영역이 실시간 피드입니다. WebSocket을 통해 봇의 활동이 실시간으로 스트리밍됩니다: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701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피드 유형</w:t>
            </w:r>
          </w:p>
        </w:tc>
        <w:tc>
          <w:tcPr>
            <w:tcW w:type="dxa" w:w="1417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색상</w:t>
            </w:r>
          </w:p>
        </w:tc>
        <w:tc>
          <w:tcPr>
            <w:tcW w:type="dxa" w:w="5102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info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기본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봇의 일반 진행 상황 메시지</w:t>
            </w:r>
          </w:p>
        </w:tc>
      </w:tr>
      <w:tr>
        <w:tc>
          <w:tcPr>
            <w:tcW w:type="dxa" w:w="1701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result</w:t>
            </w:r>
          </w:p>
        </w:tc>
        <w:tc>
          <w:tcPr>
            <w:tcW w:type="dxa" w:w="1417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파란색</w:t>
            </w:r>
          </w:p>
        </w:tc>
        <w:tc>
          <w:tcPr>
            <w:tcW w:type="dxa" w:w="5102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봇이 작업을 완료하고 결과를 출력한 경우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approval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노란색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사람의 승인이 필요한 항목</w:t>
            </w:r>
          </w:p>
        </w:tc>
      </w:tr>
      <w:tr>
        <w:tc>
          <w:tcPr>
            <w:tcW w:type="dxa" w:w="1701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error</w:t>
            </w:r>
          </w:p>
        </w:tc>
        <w:tc>
          <w:tcPr>
            <w:tcW w:type="dxa" w:w="1417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빨간색</w:t>
            </w:r>
          </w:p>
        </w:tc>
        <w:tc>
          <w:tcPr>
            <w:tcW w:type="dxa" w:w="5102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봇 실행 중 오류 발생</w:t>
            </w:r>
          </w:p>
        </w:tc>
      </w:tr>
    </w:tbl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3.6 하단 탭 메뉴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984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탭</w:t>
            </w:r>
          </w:p>
        </w:tc>
        <w:tc>
          <w:tcPr>
            <w:tcW w:type="dxa" w:w="6236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피드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전체 봇 활동 내역 (최신순)</w:t>
            </w:r>
          </w:p>
        </w:tc>
      </w:tr>
      <w:tr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티켓</w:t>
            </w:r>
          </w:p>
        </w:tc>
        <w:tc>
          <w:tcPr>
            <w:tcW w:type="dxa" w:w="6236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봇이 생성한 이슈/작업 목록. 상태별(열림/진행중/완료) 관리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비용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봇별 API 사용 비용, 실행 횟수, 소비 토큰 집계 표</w:t>
            </w:r>
          </w:p>
        </w:tc>
      </w:tr>
      <w:tr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자동화 스케줄</w:t>
            </w:r>
          </w:p>
        </w:tc>
        <w:tc>
          <w:tcPr>
            <w:tcW w:type="dxa" w:w="6236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봇 자동 실행 스케줄. 반복/크론/웹훅/봇 완료 시 트리거 설정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리포트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오늘의 요약: 총 비용, 완료 실행 수, 실패 실행 수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eastAsia="맑은 고딕"/>
          <w:rFonts w:ascii="맑은 고딕" w:hAnsi="맑은 고딕"/>
        </w:rPr>
        <w:t>4. 각 봇 상세 사용법</w:t>
      </w:r>
    </w:p>
    <w:p>
      <w:r>
        <w:rPr>
          <w:rFonts w:eastAsia="맑은 고딕"/>
          <w:rFonts w:ascii="맑은 고딕" w:hAnsi="맑은 고딕"/>
          <w:b w:val="0"/>
          <w:sz w:val="22"/>
        </w:rPr>
        <w:t>봇 상세 페이지는 3패널 구조로 이루어져 있습니다: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268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패널</w:t>
            </w:r>
          </w:p>
        </w:tc>
        <w:tc>
          <w:tcPr>
            <w:tcW w:type="dxa" w:w="2268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위치</w:t>
            </w:r>
          </w:p>
        </w:tc>
        <w:tc>
          <w:tcPr>
            <w:tcW w:type="dxa" w:w="3685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주요 기능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왼쪽 패널 (Left)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화면 좌측 (약 220px)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봇별 데이터/설정/템플릿</w:t>
            </w:r>
          </w:p>
        </w:tc>
      </w:tr>
      <w:tr>
        <w:tc>
          <w:tcPr>
            <w:tcW w:type="dxa" w:w="2268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중앙 패널 (Center)</w:t>
            </w:r>
          </w:p>
        </w:tc>
        <w:tc>
          <w:tcPr>
            <w:tcW w:type="dxa" w:w="2268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화면 중앙 (나머지 영역)</w:t>
            </w:r>
          </w:p>
        </w:tc>
        <w:tc>
          <w:tcPr>
            <w:tcW w:type="dxa" w:w="3685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결과물 표시, 스트리밍 출력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오른쪽 패널 (Right)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화면 우측 (약 256px)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스킬 목록, 다음 봇 연결</w:t>
            </w:r>
          </w:p>
        </w:tc>
      </w:tr>
    </w:tbl>
    <w:p>
      <w:pPr>
        <w:spacing w:before="0" w:after="0"/>
      </w:pPr>
    </w:p>
    <w:p>
      <w:r>
        <w:rPr>
          <w:rFonts w:eastAsia="맑은 고딕"/>
          <w:rFonts w:ascii="맑은 고딕" w:hAnsi="맑은 고딕"/>
          <w:b w:val="0"/>
          <w:sz w:val="22"/>
        </w:rPr>
        <w:t>하단에는 지시사항 입력창과 [실행] 버튼이 항상 표시됩니다. Enter 키를 눌러도 실행됩니다.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4.1 Research Bot (리서치봇)</w:t>
      </w:r>
    </w:p>
    <w:p>
      <w:r>
        <w:rPr>
          <w:rFonts w:eastAsia="맑은 고딕"/>
          <w:rFonts w:ascii="맑은 고딕" w:hAnsi="맑은 고딕"/>
          <w:b/>
          <w:sz w:val="22"/>
        </w:rPr>
        <w:t>역할:</w:t>
      </w:r>
    </w:p>
    <w:p>
      <w:r>
        <w:rPr>
          <w:rFonts w:eastAsia="맑은 고딕"/>
          <w:rFonts w:ascii="맑은 고딕" w:hAnsi="맑은 고딕"/>
          <w:b w:val="0"/>
          <w:sz w:val="22"/>
        </w:rPr>
        <w:t>Research Bot은 AI/스타트업 트렌드를 자동으로 수집하고 AI 신호 강도를 채점합니다. TechCrunch, Product Hunt, Hacker News, Reddit, YouTube AI 등 주요 소스에서 최신 정보를 수집하여 구조화된 리포트로 정리합니다.</w:t>
      </w:r>
    </w:p>
    <w:p>
      <w:pPr>
        <w:spacing w:before="0" w:after="0"/>
      </w:pPr>
    </w:p>
    <w:p>
      <w:r>
        <w:rPr>
          <w:rFonts w:eastAsia="맑은 고딕"/>
          <w:rFonts w:ascii="맑은 고딕" w:hAnsi="맑은 고딕"/>
          <w:b/>
          <w:sz w:val="22"/>
        </w:rPr>
        <w:t>파이프라인 6단계: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680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984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5556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소스 수집</w:t>
            </w:r>
          </w:p>
        </w:tc>
        <w:tc>
          <w:tcPr>
            <w:tcW w:type="dxa" w:w="555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sources.json에서 수집 소스 목록 확인 및 크롤링 시작</w:t>
            </w:r>
          </w:p>
        </w:tc>
      </w:tr>
      <w:tr>
        <w:tc>
          <w:tcPr>
            <w:tcW w:type="dxa" w:w="680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2</w:t>
            </w:r>
          </w:p>
        </w:tc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콘텐츠 가져오기</w:t>
            </w:r>
          </w:p>
        </w:tc>
        <w:tc>
          <w:tcPr>
            <w:tcW w:type="dxa" w:w="5556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각 소스에서 오늘 기준 최신 아이템 10개씩 수집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AI 신호 채점</w:t>
            </w:r>
          </w:p>
        </w:tc>
        <w:tc>
          <w:tcPr>
            <w:tcW w:type="dxa" w:w="555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Claude가 각 아이템의 중요도와 신호 강도 평가 (0~100점)</w:t>
            </w:r>
          </w:p>
        </w:tc>
      </w:tr>
      <w:tr>
        <w:tc>
          <w:tcPr>
            <w:tcW w:type="dxa" w:w="680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4</w:t>
            </w:r>
          </w:p>
        </w:tc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사람 소팅</w:t>
            </w:r>
          </w:p>
        </w:tc>
        <w:tc>
          <w:tcPr>
            <w:tcW w:type="dxa" w:w="5556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사용자가 직접 KEEP/DROP/WATCH로 항목 분류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산출물 변환</w:t>
            </w:r>
          </w:p>
        </w:tc>
        <w:tc>
          <w:tcPr>
            <w:tcW w:type="dxa" w:w="555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소팅된 결과를 블로그/뉴스레터/리포트 형태로 변환</w:t>
            </w:r>
          </w:p>
        </w:tc>
      </w:tr>
      <w:tr>
        <w:tc>
          <w:tcPr>
            <w:tcW w:type="dxa" w:w="680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6</w:t>
            </w:r>
          </w:p>
        </w:tc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완료</w:t>
            </w:r>
          </w:p>
        </w:tc>
        <w:tc>
          <w:tcPr>
            <w:tcW w:type="dxa" w:w="5556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결과 저장 및 다음 봇(Content Bot)으로 전달 가능</w:t>
            </w:r>
          </w:p>
        </w:tc>
      </w:tr>
    </w:tbl>
    <w:p>
      <w:pPr>
        <w:spacing w:before="0" w:after="0"/>
      </w:pPr>
    </w:p>
    <w:p>
      <w:r>
        <w:rPr>
          <w:rFonts w:eastAsia="맑은 고딕"/>
          <w:rFonts w:ascii="맑은 고딕" w:hAnsi="맑은 고딕"/>
          <w:b/>
          <w:sz w:val="22"/>
        </w:rPr>
        <w:t>사용 방법:</w:t>
      </w:r>
    </w:p>
    <w:p>
      <w:r>
        <w:rPr>
          <w:rFonts w:eastAsia="맑은 고딕"/>
          <w:rFonts w:ascii="맑은 고딕" w:hAnsi="맑은 고딕"/>
          <w:b w:val="0"/>
          <w:sz w:val="22"/>
        </w:rPr>
        <w:t>1. 대시보드에서 Research Bot을 클릭합니다</w:t>
      </w:r>
    </w:p>
    <w:p>
      <w:r>
        <w:rPr>
          <w:rFonts w:eastAsia="맑은 고딕"/>
          <w:rFonts w:ascii="맑은 고딕" w:hAnsi="맑은 고딕"/>
          <w:b w:val="0"/>
          <w:sz w:val="22"/>
        </w:rPr>
        <w:t>2. 하단 입력창에 수집 지시사항을 입력합니다. 예시: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오늘 AI 트렌드 수집하고 신호강도 채점해줘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AI 스타트업 최신 뉴스 수집해줘 (LLM 관련 위주로)</w:t>
      </w:r>
    </w:p>
    <w:p>
      <w:r>
        <w:rPr>
          <w:rFonts w:eastAsia="맑은 고딕"/>
          <w:rFonts w:ascii="맑은 고딕" w:hAnsi="맑은 고딕"/>
          <w:b w:val="0"/>
          <w:sz w:val="22"/>
        </w:rPr>
        <w:t>3. [실행] 버튼을 클릭하거나 Enter를 누릅니다</w:t>
      </w:r>
    </w:p>
    <w:p>
      <w:r>
        <w:rPr>
          <w:rFonts w:eastAsia="맑은 고딕"/>
          <w:rFonts w:ascii="맑은 고딕" w:hAnsi="맑은 고딕"/>
          <w:b w:val="0"/>
          <w:sz w:val="22"/>
        </w:rPr>
        <w:t>4. 파이프라인 바에서 현재 단계를 확인합니다</w:t>
      </w:r>
    </w:p>
    <w:p>
      <w:pPr>
        <w:spacing w:before="0" w:after="0"/>
      </w:pPr>
    </w:p>
    <w:p>
      <w:r>
        <w:rPr>
          <w:rFonts w:eastAsia="맑은 고딕"/>
          <w:rFonts w:ascii="맑은 고딕" w:hAnsi="맑은 고딕"/>
          <w:b/>
          <w:sz w:val="22"/>
        </w:rPr>
        <w:t>스킬 커맨드: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835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커맨드</w:t>
            </w:r>
          </w:p>
        </w:tc>
        <w:tc>
          <w:tcPr>
            <w:tcW w:type="dxa" w:w="5386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/collect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트렌드 소스 수집 — 기본 소스에서 오늘 아이템 수집</w:t>
            </w:r>
          </w:p>
        </w:tc>
      </w:tr>
      <w:tr>
        <w:tc>
          <w:tcPr>
            <w:tcW w:type="dxa" w:w="2835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/collect [키워드]</w:t>
            </w:r>
          </w:p>
        </w:tc>
        <w:tc>
          <w:tcPr>
            <w:tcW w:type="dxa" w:w="5386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특정 키워드 중심으로 소스 수집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/score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수집된 아이템에 AI 신호 채점 적용</w:t>
            </w:r>
          </w:p>
        </w:tc>
      </w:tr>
    </w:tbl>
    <w:p>
      <w:pPr>
        <w:spacing w:before="0" w:after="0"/>
      </w:pPr>
    </w:p>
    <w:p>
      <w:r>
        <w:rPr>
          <w:rFonts w:eastAsia="맑은 고딕"/>
          <w:rFonts w:ascii="맑은 고딕" w:hAnsi="맑은 고딕"/>
          <w:b/>
          <w:sz w:val="22"/>
        </w:rPr>
        <w:t>KEEP/DROP/WATCH 소팅 방법:</w:t>
      </w:r>
    </w:p>
    <w:p>
      <w:r>
        <w:rPr>
          <w:rFonts w:eastAsia="맑은 고딕"/>
          <w:rFonts w:ascii="맑은 고딕" w:hAnsi="맑은 고딕"/>
          <w:b w:val="0"/>
          <w:sz w:val="22"/>
        </w:rPr>
        <w:t>파이프라인 4단계 "사람 소팅"에서 각 수집 항목을 분류합니다: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417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2835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의미</w:t>
            </w:r>
          </w:p>
        </w:tc>
        <w:tc>
          <w:tcPr>
            <w:tcW w:type="dxa" w:w="3969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후속 처리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KEEP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중요한 트렌드, 보관 및 활용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콘텐츠 변환 또는 리포트 포함</w:t>
            </w:r>
          </w:p>
        </w:tc>
      </w:tr>
      <w:tr>
        <w:tc>
          <w:tcPr>
            <w:tcW w:type="dxa" w:w="1417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DROP</w:t>
            </w:r>
          </w:p>
        </w:tc>
        <w:tc>
          <w:tcPr>
            <w:tcW w:type="dxa" w:w="2835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관련 없거나 중요도 낮음</w:t>
            </w:r>
          </w:p>
        </w:tc>
        <w:tc>
          <w:tcPr>
            <w:tcW w:type="dxa" w:w="3969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제외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WATCH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지금 당장은 아니지만 주목 필요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별도 추적 리스트 저장</w:t>
            </w:r>
          </w:p>
        </w:tc>
      </w:tr>
    </w:tbl>
    <w:p>
      <w:pPr>
        <w:spacing w:before="0" w:after="0"/>
      </w:pPr>
    </w:p>
    <w:p>
      <w:r>
        <w:rPr>
          <w:rFonts w:eastAsia="맑은 고딕"/>
          <w:rFonts w:ascii="맑은 고딕" w:hAnsi="맑은 고딕"/>
          <w:b w:val="0"/>
          <w:sz w:val="22"/>
        </w:rPr>
        <w:t>저장 위치: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C:/oomni-data/research/collected_{YYYY-MM-DD}.json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C:/oomni-data/research/reports/report_{YYYY-MM-DD}.json</w:t>
      </w:r>
    </w:p>
    <w:p>
      <w:pPr>
        <w:spacing w:before="0" w:after="0"/>
      </w:pPr>
    </w:p>
    <w:p>
      <w:r>
        <w:rPr>
          <w:rFonts w:eastAsia="맑은 고딕"/>
          <w:rFonts w:ascii="맑은 고딕" w:hAnsi="맑은 고딕"/>
          <w:b/>
          <w:sz w:val="22"/>
        </w:rPr>
        <w:t>활용 팁: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매일 아침 /collect를 실행하여 최신 트렌드를 자동 수집하세요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수집 후 KEEP 항목을 Content Bot에 전달하면 블로그 포스트 초안이 자동 생성됩니다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sources.json에 원하는 RSS 피드나 웹사이트를 추가하여 맞춤 수집이 가능합니다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4.2 Build Bot (빌드봇)</w:t>
      </w:r>
    </w:p>
    <w:p>
      <w:r>
        <w:rPr>
          <w:rFonts w:eastAsia="맑은 고딕"/>
          <w:rFonts w:ascii="맑은 고딕" w:hAnsi="맑은 고딕"/>
          <w:b/>
          <w:sz w:val="22"/>
        </w:rPr>
        <w:t>역할:</w:t>
      </w:r>
    </w:p>
    <w:p>
      <w:r>
        <w:rPr>
          <w:rFonts w:eastAsia="맑은 고딕"/>
          <w:rFonts w:ascii="맑은 고딕" w:hAnsi="맑은 고딕"/>
          <w:b w:val="0"/>
          <w:sz w:val="22"/>
        </w:rPr>
        <w:t>Build Bot은 풀스택 개발 전문 AI 봇입니다. TDD(테스트 주도 개발) 방식으로 코드를 작성하고, 버그를 수정하며, PR을 생성합니다. 코드 작성부터 리뷰까지 개발의 전 과정을 자동화합니다.</w:t>
      </w:r>
    </w:p>
    <w:p>
      <w:pPr>
        <w:spacing w:before="0" w:after="0"/>
      </w:pPr>
    </w:p>
    <w:p>
      <w:r>
        <w:rPr>
          <w:rFonts w:eastAsia="맑은 고딕"/>
          <w:rFonts w:ascii="맑은 고딕" w:hAnsi="맑은 고딕"/>
          <w:b/>
          <w:sz w:val="22"/>
        </w:rPr>
        <w:t>파이프라인 6단계: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680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984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5556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요구사항 분석</w:t>
            </w:r>
          </w:p>
        </w:tc>
        <w:tc>
          <w:tcPr>
            <w:tcW w:type="dxa" w:w="555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요청 사항을 분석하고 구현 범위 확정</w:t>
            </w:r>
          </w:p>
        </w:tc>
      </w:tr>
      <w:tr>
        <w:tc>
          <w:tcPr>
            <w:tcW w:type="dxa" w:w="680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2</w:t>
            </w:r>
          </w:p>
        </w:tc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설계</w:t>
            </w:r>
          </w:p>
        </w:tc>
        <w:tc>
          <w:tcPr>
            <w:tcW w:type="dxa" w:w="5556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아키텍처, 파일 구조, API 스펙 설계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코드 생성</w:t>
            </w:r>
          </w:p>
        </w:tc>
        <w:tc>
          <w:tcPr>
            <w:tcW w:type="dxa" w:w="555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Claude가 실제 코드 작성 (TDD 방식)</w:t>
            </w:r>
          </w:p>
        </w:tc>
      </w:tr>
      <w:tr>
        <w:tc>
          <w:tcPr>
            <w:tcW w:type="dxa" w:w="680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4</w:t>
            </w:r>
          </w:p>
        </w:tc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테스트</w:t>
            </w:r>
          </w:p>
        </w:tc>
        <w:tc>
          <w:tcPr>
            <w:tcW w:type="dxa" w:w="5556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생성된 코드의 테스트 실행 및 검증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코드 리뷰</w:t>
            </w:r>
          </w:p>
        </w:tc>
        <w:tc>
          <w:tcPr>
            <w:tcW w:type="dxa" w:w="555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버그, 보안, 성능 이슈 자동 검토</w:t>
            </w:r>
          </w:p>
        </w:tc>
      </w:tr>
      <w:tr>
        <w:tc>
          <w:tcPr>
            <w:tcW w:type="dxa" w:w="680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6</w:t>
            </w:r>
          </w:p>
        </w:tc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완료</w:t>
            </w:r>
          </w:p>
        </w:tc>
        <w:tc>
          <w:tcPr>
            <w:tcW w:type="dxa" w:w="5556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결과물 저장 및 워크스페이스 업데이트</w:t>
            </w:r>
          </w:p>
        </w:tc>
      </w:tr>
    </w:tbl>
    <w:p>
      <w:pPr>
        <w:spacing w:before="0" w:after="0"/>
      </w:pPr>
    </w:p>
    <w:p>
      <w:r>
        <w:rPr>
          <w:rFonts w:eastAsia="맑은 고딕"/>
          <w:rFonts w:ascii="맑은 고딕" w:hAnsi="맑은 고딕"/>
          <w:b/>
          <w:sz w:val="22"/>
        </w:rPr>
        <w:t>사용 방법 및 실행 예시: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Research Bot SSE 연결 버그 수정해줘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사용자 인증 API 엔드포인트 만들어줘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대시보드 컴포넌트 성능 최적화해줘</w:t>
      </w:r>
    </w:p>
    <w:p>
      <w:pPr>
        <w:spacing w:before="0" w:after="0"/>
      </w:pPr>
    </w:p>
    <w:p>
      <w:r>
        <w:rPr>
          <w:rFonts w:eastAsia="맑은 고딕"/>
          <w:rFonts w:ascii="맑은 고딕" w:hAnsi="맑은 고딕"/>
          <w:b/>
          <w:sz w:val="22"/>
        </w:rPr>
        <w:t>스킬 커맨드: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268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커맨드</w:t>
            </w:r>
          </w:p>
        </w:tc>
        <w:tc>
          <w:tcPr>
            <w:tcW w:type="dxa" w:w="3118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835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옵션 예시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/code-review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파일 또는 git diff 코드 리뷰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/code-review src/api/ --focus security</w:t>
            </w:r>
          </w:p>
        </w:tc>
      </w:tr>
      <w:tr>
        <w:tc>
          <w:tcPr>
            <w:tcW w:type="dxa" w:w="2268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/code-review --strict</w:t>
            </w:r>
          </w:p>
        </w:tc>
        <w:tc>
          <w:tcPr>
            <w:tcW w:type="dxa" w:w="3118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더 엄격한 기준으로 리뷰</w:t>
            </w:r>
          </w:p>
        </w:tc>
        <w:tc>
          <w:tcPr>
            <w:tcW w:type="dxa" w:w="2835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/code-review --strict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/code-review --focus performance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성능 이슈 집중 리뷰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—</w:t>
            </w:r>
          </w:p>
        </w:tc>
      </w:tr>
    </w:tbl>
    <w:p>
      <w:pPr>
        <w:spacing w:before="0" w:after="0"/>
      </w:pPr>
    </w:p>
    <w:p>
      <w:r>
        <w:rPr>
          <w:rFonts w:eastAsia="맑은 고딕"/>
          <w:rFonts w:ascii="맑은 고딕" w:hAnsi="맑은 고딕"/>
          <w:b/>
          <w:sz w:val="22"/>
        </w:rPr>
        <w:t>코드 리뷰 심각도 분류: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984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태그</w:t>
            </w:r>
          </w:p>
        </w:tc>
        <w:tc>
          <w:tcPr>
            <w:tcW w:type="dxa" w:w="3118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의미</w:t>
            </w:r>
          </w:p>
        </w:tc>
        <w:tc>
          <w:tcPr>
            <w:tcW w:type="dxa" w:w="3118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처리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[MUST FIX]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머지 전 반드시 수정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즉시 수정</w:t>
            </w:r>
          </w:p>
        </w:tc>
      </w:tr>
      <w:tr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[SHOULD FIX]</w:t>
            </w:r>
          </w:p>
        </w:tc>
        <w:tc>
          <w:tcPr>
            <w:tcW w:type="dxa" w:w="3118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가급적 수정 권장</w:t>
            </w:r>
          </w:p>
        </w:tc>
        <w:tc>
          <w:tcPr>
            <w:tcW w:type="dxa" w:w="3118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이번 스프린트 내 수정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[SUGGESTION]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선택적 개선사항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시간 나면 개선</w:t>
            </w:r>
          </w:p>
        </w:tc>
      </w:tr>
      <w:tr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[PRAISE]</w:t>
            </w:r>
          </w:p>
        </w:tc>
        <w:tc>
          <w:tcPr>
            <w:tcW w:type="dxa" w:w="3118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잘 작성된 코드 (긍정 피드백)</w:t>
            </w:r>
          </w:p>
        </w:tc>
        <w:tc>
          <w:tcPr>
            <w:tcW w:type="dxa" w:w="3118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—</w:t>
            </w:r>
          </w:p>
        </w:tc>
      </w:tr>
    </w:tbl>
    <w:p>
      <w:pPr>
        <w:spacing w:before="0" w:after="0"/>
      </w:pPr>
    </w:p>
    <w:p>
      <w:r>
        <w:rPr>
          <w:rFonts w:eastAsia="맑은 고딕"/>
          <w:rFonts w:ascii="맑은 고딕" w:hAnsi="맑은 고딕"/>
          <w:b w:val="0"/>
          <w:sz w:val="22"/>
        </w:rPr>
        <w:t>워크스페이스 파일 확인: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C:/oomni-data/workspaces/{agentId}/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C:/oomni-data/build/reviews/code-review_{YYYY-MM-DD}_{HHmm}.md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4.3 Content Bot (콘텐츠봇)</w:t>
      </w:r>
    </w:p>
    <w:p>
      <w:r>
        <w:rPr>
          <w:rFonts w:eastAsia="맑은 고딕"/>
          <w:rFonts w:ascii="맑은 고딕" w:hAnsi="맑은 고딕"/>
          <w:b/>
          <w:sz w:val="22"/>
        </w:rPr>
        <w:t>역할:</w:t>
      </w:r>
    </w:p>
    <w:p>
      <w:r>
        <w:rPr>
          <w:rFonts w:eastAsia="맑은 고딕"/>
          <w:rFonts w:ascii="맑은 고딕" w:hAnsi="맑은 고딕"/>
          <w:b w:val="0"/>
          <w:sz w:val="22"/>
        </w:rPr>
        <w:t>Content Bot은 SEO 최적화된 고품질 콘텐츠를 자동으로 작성합니다. Research Bot의 트렌드 데이터를 연결하여 블로그 포스트, 뉴스레터, SNS 콘텐츠, Twitter 스레드 등을 생성합니다.</w:t>
      </w:r>
    </w:p>
    <w:p>
      <w:pPr>
        <w:spacing w:before="0" w:after="0"/>
      </w:pPr>
    </w:p>
    <w:p>
      <w:r>
        <w:rPr>
          <w:rFonts w:eastAsia="맑은 고딕"/>
          <w:rFonts w:ascii="맑은 고딕" w:hAnsi="맑은 고딕"/>
          <w:b/>
          <w:sz w:val="22"/>
        </w:rPr>
        <w:t>파이프라인 6단계: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680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984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5556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리서치 연결</w:t>
            </w:r>
          </w:p>
        </w:tc>
        <w:tc>
          <w:tcPr>
            <w:tcW w:type="dxa" w:w="555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Research Bot의 최신 수집 데이터 로드</w:t>
            </w:r>
          </w:p>
        </w:tc>
      </w:tr>
      <w:tr>
        <w:tc>
          <w:tcPr>
            <w:tcW w:type="dxa" w:w="680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2</w:t>
            </w:r>
          </w:p>
        </w:tc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아웃라인 작성</w:t>
            </w:r>
          </w:p>
        </w:tc>
        <w:tc>
          <w:tcPr>
            <w:tcW w:type="dxa" w:w="5556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AIDA 프레임워크 기반 콘텐츠 구조 설계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AI 초안 생성</w:t>
            </w:r>
          </w:p>
        </w:tc>
        <w:tc>
          <w:tcPr>
            <w:tcW w:type="dxa" w:w="555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Claude가 완성도 높은 초안 작성</w:t>
            </w:r>
          </w:p>
        </w:tc>
      </w:tr>
      <w:tr>
        <w:tc>
          <w:tcPr>
            <w:tcW w:type="dxa" w:w="680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4</w:t>
            </w:r>
          </w:p>
        </w:tc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검토 및 편집</w:t>
            </w:r>
          </w:p>
        </w:tc>
        <w:tc>
          <w:tcPr>
            <w:tcW w:type="dxa" w:w="5556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내용 검토, SEO 최적화, 가독성 개선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발행 준비</w:t>
            </w:r>
          </w:p>
        </w:tc>
        <w:tc>
          <w:tcPr>
            <w:tcW w:type="dxa" w:w="555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소셜 공유 버전(Twitter, LinkedIn, 카카오) 생성</w:t>
            </w:r>
          </w:p>
        </w:tc>
      </w:tr>
      <w:tr>
        <w:tc>
          <w:tcPr>
            <w:tcW w:type="dxa" w:w="680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6</w:t>
            </w:r>
          </w:p>
        </w:tc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완료</w:t>
            </w:r>
          </w:p>
        </w:tc>
        <w:tc>
          <w:tcPr>
            <w:tcW w:type="dxa" w:w="5556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MDX 파일 저장 및 Growth Bot 연계 가능</w:t>
            </w:r>
          </w:p>
        </w:tc>
      </w:tr>
    </w:tbl>
    <w:p>
      <w:pPr>
        <w:spacing w:before="0" w:after="0"/>
      </w:pPr>
    </w:p>
    <w:p>
      <w:r>
        <w:rPr>
          <w:rFonts w:eastAsia="맑은 고딕"/>
          <w:rFonts w:ascii="맑은 고딕" w:hAnsi="맑은 고딕"/>
          <w:b/>
          <w:sz w:val="22"/>
        </w:rPr>
        <w:t>지원 콘텐츠 유형: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984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유형</w:t>
            </w:r>
          </w:p>
        </w:tc>
        <w:tc>
          <w:tcPr>
            <w:tcW w:type="dxa" w:w="3402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835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저장 형식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블로그 포스트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SEO 최적화 심층 아티클 (1500~3000자)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MDX 파일</w:t>
            </w:r>
          </w:p>
        </w:tc>
      </w:tr>
      <w:tr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뉴스레터</w:t>
            </w:r>
          </w:p>
        </w:tc>
        <w:tc>
          <w:tcPr>
            <w:tcW w:type="dxa" w:w="3402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구독자 대상 이메일 콘텐츠</w:t>
            </w:r>
          </w:p>
        </w:tc>
        <w:tc>
          <w:tcPr>
            <w:tcW w:type="dxa" w:w="2835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Markdown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SNS 포스트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인스타그램/LinkedIn 게시물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Markdown</w:t>
            </w:r>
          </w:p>
        </w:tc>
      </w:tr>
      <w:tr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Twitter 스레드</w:t>
            </w:r>
          </w:p>
        </w:tc>
        <w:tc>
          <w:tcPr>
            <w:tcW w:type="dxa" w:w="3402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280자 × 8개 트윗 구성</w:t>
            </w:r>
          </w:p>
        </w:tc>
        <w:tc>
          <w:tcPr>
            <w:tcW w:type="dxa" w:w="2835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Text 파일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카카오 공유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200자 + 링크 형식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Text 파일</w:t>
            </w:r>
          </w:p>
        </w:tc>
      </w:tr>
    </w:tbl>
    <w:p>
      <w:pPr>
        <w:spacing w:before="0" w:after="0"/>
      </w:pPr>
    </w:p>
    <w:p>
      <w:r>
        <w:rPr>
          <w:rFonts w:eastAsia="맑은 고딕"/>
          <w:rFonts w:ascii="맑은 고딕" w:hAnsi="맑은 고딕"/>
          <w:b/>
          <w:sz w:val="22"/>
        </w:rPr>
        <w:t>스킬 커맨드: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402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커맨드</w:t>
            </w:r>
          </w:p>
        </w:tc>
        <w:tc>
          <w:tcPr>
            <w:tcW w:type="dxa" w:w="4819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/blog-post [키워드] [주제]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SEO 최적화 블로그 포스트 완전 작성</w:t>
            </w:r>
          </w:p>
        </w:tc>
      </w:tr>
      <w:tr>
        <w:tc>
          <w:tcPr>
            <w:tcW w:type="dxa" w:w="3402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/blog-post ... --length long</w:t>
            </w:r>
          </w:p>
        </w:tc>
        <w:tc>
          <w:tcPr>
            <w:tcW w:type="dxa" w:w="4819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장문 (3000자 이상) 블로그 작성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/blog-post ... --bilingual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한국어/영어 동시 작성</w:t>
            </w:r>
          </w:p>
        </w:tc>
      </w:tr>
      <w:tr>
        <w:tc>
          <w:tcPr>
            <w:tcW w:type="dxa" w:w="3402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/blog-post ... --auto-social</w:t>
            </w:r>
          </w:p>
        </w:tc>
        <w:tc>
          <w:tcPr>
            <w:tcW w:type="dxa" w:w="4819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소셜 패키지 자동 생성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/blog-post ... --tone storytelling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스토리텔링 톤으로 작성</w:t>
            </w:r>
          </w:p>
        </w:tc>
      </w:tr>
    </w:tbl>
    <w:p>
      <w:pPr>
        <w:spacing w:before="0" w:after="0"/>
      </w:pPr>
    </w:p>
    <w:p>
      <w:r>
        <w:rPr>
          <w:rFonts w:eastAsia="맑은 고딕"/>
          <w:rFonts w:ascii="맑은 고딕" w:hAnsi="맑은 고딕"/>
          <w:b w:val="0"/>
          <w:sz w:val="22"/>
        </w:rPr>
        <w:t>사용 예시: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리서치 결과로 블로그 포스트 초안 작성해줘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/blog-post "AI 자동화" "혼자 운영하는 SaaS에서 AI로 자동화하기" --length long</w:t>
      </w:r>
    </w:p>
    <w:p>
      <w:pPr>
        <w:spacing w:before="0" w:after="0"/>
      </w:pPr>
    </w:p>
    <w:p>
      <w:r>
        <w:rPr>
          <w:rFonts w:eastAsia="맑은 고딕"/>
          <w:rFonts w:ascii="맑은 고딕" w:hAnsi="맑은 고딕"/>
          <w:b w:val="0"/>
          <w:sz w:val="22"/>
        </w:rPr>
        <w:t>저장 위치: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C:/oomni-data/content/blog/blog-draft_{YYYY-MM-DD}.md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C:/oomni-data/content/blog/blog-social_{YYYY-MM-DD}.md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C:/oomni-data/content/blog/blog-seo-brief_{YYYY-MM-DD}.json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4.4 Growth Bot (그로스봇)</w:t>
      </w:r>
    </w:p>
    <w:p>
      <w:r>
        <w:rPr>
          <w:rFonts w:eastAsia="맑은 고딕"/>
          <w:rFonts w:ascii="맑은 고딕" w:hAnsi="맑은 고딕"/>
          <w:b/>
          <w:sz w:val="22"/>
        </w:rPr>
        <w:t>역할:</w:t>
      </w:r>
    </w:p>
    <w:p>
      <w:r>
        <w:rPr>
          <w:rFonts w:eastAsia="맑은 고딕"/>
          <w:rFonts w:ascii="맑은 고딕" w:hAnsi="맑은 고딕"/>
          <w:b w:val="0"/>
          <w:sz w:val="22"/>
        </w:rPr>
        <w:t>Growth Bot은 데이터 기반으로 사용자 분석을 수행하고 성장 전략을 수립합니다. SEO 최적화, 광고 카피, A/B 테스트, 이메일 캠페인 기획을 자동화합니다.</w:t>
      </w:r>
    </w:p>
    <w:p>
      <w:pPr>
        <w:spacing w:before="0" w:after="0"/>
      </w:pPr>
    </w:p>
    <w:p>
      <w:r>
        <w:rPr>
          <w:rFonts w:eastAsia="맑은 고딕"/>
          <w:rFonts w:ascii="맑은 고딕" w:hAnsi="맑은 고딕"/>
          <w:b/>
          <w:sz w:val="22"/>
        </w:rPr>
        <w:t>파이프라인 6단계: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680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984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5556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데이터 수집</w:t>
            </w:r>
          </w:p>
        </w:tc>
        <w:tc>
          <w:tcPr>
            <w:tcW w:type="dxa" w:w="555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사용자 행동 데이터, 트래픽, 전환율 수집</w:t>
            </w:r>
          </w:p>
        </w:tc>
      </w:tr>
      <w:tr>
        <w:tc>
          <w:tcPr>
            <w:tcW w:type="dxa" w:w="680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2</w:t>
            </w:r>
          </w:p>
        </w:tc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세그먼트 분석</w:t>
            </w:r>
          </w:p>
        </w:tc>
        <w:tc>
          <w:tcPr>
            <w:tcW w:type="dxa" w:w="5556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사용자 그룹별 패턴 분석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AI 인사이트</w:t>
            </w:r>
          </w:p>
        </w:tc>
        <w:tc>
          <w:tcPr>
            <w:tcW w:type="dxa" w:w="555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핵심 성장 기회와 위험 요인 도출</w:t>
            </w:r>
          </w:p>
        </w:tc>
      </w:tr>
      <w:tr>
        <w:tc>
          <w:tcPr>
            <w:tcW w:type="dxa" w:w="680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4</w:t>
            </w:r>
          </w:p>
        </w:tc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캠페인 기획</w:t>
            </w:r>
          </w:p>
        </w:tc>
        <w:tc>
          <w:tcPr>
            <w:tcW w:type="dxa" w:w="5556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구체적인 성장 캠페인 액션 플랜 작성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실행</w:t>
            </w:r>
          </w:p>
        </w:tc>
        <w:tc>
          <w:tcPr>
            <w:tcW w:type="dxa" w:w="555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광고 카피, A/B 테스트 안 생성</w:t>
            </w:r>
          </w:p>
        </w:tc>
      </w:tr>
      <w:tr>
        <w:tc>
          <w:tcPr>
            <w:tcW w:type="dxa" w:w="680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6</w:t>
            </w:r>
          </w:p>
        </w:tc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성과 측정</w:t>
            </w:r>
          </w:p>
        </w:tc>
        <w:tc>
          <w:tcPr>
            <w:tcW w:type="dxa" w:w="5556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결과 집계 및 다음 사이클 권고</w:t>
            </w:r>
          </w:p>
        </w:tc>
      </w:tr>
    </w:tbl>
    <w:p>
      <w:pPr>
        <w:spacing w:before="0" w:after="0"/>
      </w:pPr>
    </w:p>
    <w:p>
      <w:r>
        <w:rPr>
          <w:rFonts w:eastAsia="맑은 고딕"/>
          <w:rFonts w:ascii="맑은 고딕" w:hAnsi="맑은 고딕"/>
          <w:b/>
          <w:sz w:val="22"/>
        </w:rPr>
        <w:t>주요 지표 추적: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984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6236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MRR/ARR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월간/연간 반복 수익</w:t>
            </w:r>
          </w:p>
        </w:tc>
      </w:tr>
      <w:tr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DAU/WAU</w:t>
            </w:r>
          </w:p>
        </w:tc>
        <w:tc>
          <w:tcPr>
            <w:tcW w:type="dxa" w:w="6236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일간/주간 활성 사용자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D7 리텐션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7일 후 잔존율</w:t>
            </w:r>
          </w:p>
        </w:tc>
      </w:tr>
      <w:tr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유료 전환율</w:t>
            </w:r>
          </w:p>
        </w:tc>
        <w:tc>
          <w:tcPr>
            <w:tcW w:type="dxa" w:w="6236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무료 → 유료 전환 비율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이탈률 (Churn)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구독 취소 비율</w:t>
            </w:r>
          </w:p>
        </w:tc>
      </w:tr>
    </w:tbl>
    <w:p>
      <w:pPr>
        <w:spacing w:before="0" w:after="0"/>
      </w:pPr>
    </w:p>
    <w:p>
      <w:r>
        <w:rPr>
          <w:rFonts w:eastAsia="맑은 고딕"/>
          <w:rFonts w:ascii="맑은 고딕" w:hAnsi="맑은 고딕"/>
          <w:b w:val="0"/>
          <w:sz w:val="22"/>
        </w:rPr>
        <w:t>사용 예시: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이번 주 사용자 증가 분석하고 캠페인 추천해줘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온보딩 이탈률 개선 방법 분석해줘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4.5 Ops Bot (운영봇)</w:t>
      </w:r>
    </w:p>
    <w:p>
      <w:r>
        <w:rPr>
          <w:rFonts w:eastAsia="맑은 고딕"/>
          <w:rFonts w:ascii="맑은 고딕" w:hAnsi="맑은 고딕"/>
          <w:b/>
          <w:sz w:val="22"/>
        </w:rPr>
        <w:t>역할:</w:t>
      </w:r>
    </w:p>
    <w:p>
      <w:r>
        <w:rPr>
          <w:rFonts w:eastAsia="맑은 고딕"/>
          <w:rFonts w:ascii="맑은 고딕" w:hAnsi="맑은 고딕"/>
          <w:b w:val="0"/>
          <w:sz w:val="22"/>
        </w:rPr>
        <w:t>Ops Bot은 운영 자동화, 재무/세무 관리, 서버 모니터링을 담당합니다. Stripe 결제 추적, 부가세 집계, 손익 리포트, n8n 워크플로우 생성까지 사업 운영의 핵심 업무를 자동화합니다.</w:t>
      </w:r>
    </w:p>
    <w:p>
      <w:pPr>
        <w:spacing w:before="0" w:after="0"/>
      </w:pPr>
    </w:p>
    <w:p>
      <w:r>
        <w:rPr>
          <w:rFonts w:eastAsia="맑은 고딕"/>
          <w:rFonts w:ascii="맑은 고딕" w:hAnsi="맑은 고딕"/>
          <w:b/>
          <w:sz w:val="22"/>
        </w:rPr>
        <w:t>파이프라인 6단계: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680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984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5556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현황 모니터링</w:t>
            </w:r>
          </w:p>
        </w:tc>
        <w:tc>
          <w:tcPr>
            <w:tcW w:type="dxa" w:w="555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서버 헬스, 에러율, API 상태 확인</w:t>
            </w:r>
          </w:p>
        </w:tc>
      </w:tr>
      <w:tr>
        <w:tc>
          <w:tcPr>
            <w:tcW w:type="dxa" w:w="680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2</w:t>
            </w:r>
          </w:p>
        </w:tc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문제 분석</w:t>
            </w:r>
          </w:p>
        </w:tc>
        <w:tc>
          <w:tcPr>
            <w:tcW w:type="dxa" w:w="5556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이상 징후 감지 및 원인 파악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n8n 워크플로우 생성</w:t>
            </w:r>
          </w:p>
        </w:tc>
        <w:tc>
          <w:tcPr>
            <w:tcW w:type="dxa" w:w="555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자동화 워크플로우 코드 생성</w:t>
            </w:r>
          </w:p>
        </w:tc>
      </w:tr>
      <w:tr>
        <w:tc>
          <w:tcPr>
            <w:tcW w:type="dxa" w:w="680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4</w:t>
            </w:r>
          </w:p>
        </w:tc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배포 및 활성화</w:t>
            </w:r>
          </w:p>
        </w:tc>
        <w:tc>
          <w:tcPr>
            <w:tcW w:type="dxa" w:w="5556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생성된 워크플로우 배포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검증</w:t>
            </w:r>
          </w:p>
        </w:tc>
        <w:tc>
          <w:tcPr>
            <w:tcW w:type="dxa" w:w="555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워크플로우 정상 동작 확인</w:t>
            </w:r>
          </w:p>
        </w:tc>
      </w:tr>
      <w:tr>
        <w:tc>
          <w:tcPr>
            <w:tcW w:type="dxa" w:w="680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6</w:t>
            </w:r>
          </w:p>
        </w:tc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완료</w:t>
            </w:r>
          </w:p>
        </w:tc>
        <w:tc>
          <w:tcPr>
            <w:tcW w:type="dxa" w:w="5556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운영 리포트 저장</w:t>
            </w:r>
          </w:p>
        </w:tc>
      </w:tr>
    </w:tbl>
    <w:p>
      <w:pPr>
        <w:spacing w:before="0" w:after="0"/>
      </w:pPr>
    </w:p>
    <w:p>
      <w:r>
        <w:rPr>
          <w:rFonts w:eastAsia="맑은 고딕"/>
          <w:rFonts w:ascii="맑은 고딕" w:hAnsi="맑은 고딕"/>
          <w:b/>
          <w:sz w:val="22"/>
        </w:rPr>
        <w:t>Ops Bot 세부 기능: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701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카테고리</w:t>
            </w:r>
          </w:p>
        </w:tc>
        <w:tc>
          <w:tcPr>
            <w:tcW w:type="dxa" w:w="6520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기능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결제·수익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Stripe 매출 집계, 구독 현황, MRR/ARR 자동 계산</w:t>
            </w:r>
          </w:p>
        </w:tc>
      </w:tr>
      <w:tr>
        <w:tc>
          <w:tcPr>
            <w:tcW w:type="dxa" w:w="1701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세무·재무</w:t>
            </w:r>
          </w:p>
        </w:tc>
        <w:tc>
          <w:tcPr>
            <w:tcW w:type="dxa" w:w="6520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부가세 과세표준 정리, 월별 손익계산서 자동 생성, 경비 분류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운영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서버 헬스 체크, 에러 모니터링(Sentry API), 배포 자동화</w:t>
            </w:r>
          </w:p>
        </w:tc>
      </w:tr>
      <w:tr>
        <w:tc>
          <w:tcPr>
            <w:tcW w:type="dxa" w:w="1701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리포트</w:t>
            </w:r>
          </w:p>
        </w:tc>
        <w:tc>
          <w:tcPr>
            <w:tcW w:type="dxa" w:w="6520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일일/주간/월간 운영 리포트 자동 생성 → 승인 후 이메일/슬랙 발송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n8n 연동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외부 서비스 연동 워크플로우 생성 (Gmail, Slack, Notion, Google Sheets)</w:t>
            </w:r>
          </w:p>
        </w:tc>
      </w:tr>
    </w:tbl>
    <w:p>
      <w:pPr>
        <w:spacing w:before="0" w:after="0"/>
      </w:pPr>
    </w:p>
    <w:p>
      <w:r>
        <w:rPr>
          <w:rFonts w:eastAsia="맑은 고딕"/>
          <w:rFonts w:ascii="맑은 고딕" w:hAnsi="맑은 고딕"/>
          <w:b w:val="0"/>
          <w:sz w:val="22"/>
        </w:rPr>
        <w:t>사용 예시: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Slack 메시지 → 이슈 자동 생성 n8n 워크플로우 만들어줘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이번 달 Stripe 매출 집계하고 손익계산서 만들어줘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서버 에러율 모니터링 설정해줘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4.6 CEO Bot (CEO봇)</w:t>
      </w:r>
    </w:p>
    <w:p>
      <w:r>
        <w:rPr>
          <w:rFonts w:eastAsia="맑은 고딕"/>
          <w:rFonts w:ascii="맑은 고딕" w:hAnsi="맑은 고딕"/>
          <w:b/>
          <w:sz w:val="22"/>
        </w:rPr>
        <w:t>역할:</w:t>
      </w:r>
    </w:p>
    <w:p>
      <w:r>
        <w:rPr>
          <w:rFonts w:eastAsia="맑은 고딕"/>
          <w:rFonts w:ascii="맑은 고딕" w:hAnsi="맑은 고딕"/>
          <w:b w:val="0"/>
          <w:sz w:val="22"/>
        </w:rPr>
        <w:t>CEO Bot은 모든 봇의 결과를 종합하여 경영자가 5분 안에 전체 상황을 파악할 수 있는 주간/일간 브리핑을 자동 생성합니다. 수익 지표, 콘텐츠 성과, 코드 배포, 성장 통계를 하나의 문서로 통합합니다.</w:t>
      </w:r>
    </w:p>
    <w:p>
      <w:pPr>
        <w:spacing w:before="0" w:after="0"/>
      </w:pPr>
    </w:p>
    <w:p>
      <w:r>
        <w:rPr>
          <w:rFonts w:eastAsia="맑은 고딕"/>
          <w:rFonts w:ascii="맑은 고딕" w:hAnsi="맑은 고딕"/>
          <w:b/>
          <w:sz w:val="22"/>
        </w:rPr>
        <w:t>파이프라인 6단계: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680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984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5556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봇 현황 수집</w:t>
            </w:r>
          </w:p>
        </w:tc>
        <w:tc>
          <w:tcPr>
            <w:tcW w:type="dxa" w:w="555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Research/Build/Content/Growth/Ops 결과 파일 전체 수집</w:t>
            </w:r>
          </w:p>
        </w:tc>
      </w:tr>
      <w:tr>
        <w:tc>
          <w:tcPr>
            <w:tcW w:type="dxa" w:w="680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2</w:t>
            </w:r>
          </w:p>
        </w:tc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데이터 분석</w:t>
            </w:r>
          </w:p>
        </w:tc>
        <w:tc>
          <w:tcPr>
            <w:tcW w:type="dxa" w:w="5556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수익/성장 지표, 콘텐츠 성과, 코드 커밋, 운영 현황 추출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CEO 브리핑 작성</w:t>
            </w:r>
          </w:p>
        </w:tc>
        <w:tc>
          <w:tcPr>
            <w:tcW w:type="dxa" w:w="555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5분 안에 읽을 수 있는 경영 브리핑 문서 작성</w:t>
            </w:r>
          </w:p>
        </w:tc>
      </w:tr>
      <w:tr>
        <w:tc>
          <w:tcPr>
            <w:tcW w:type="dxa" w:w="680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4</w:t>
            </w:r>
          </w:p>
        </w:tc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우선순위 결정</w:t>
            </w:r>
          </w:p>
        </w:tc>
        <w:tc>
          <w:tcPr>
            <w:tcW w:type="dxa" w:w="5556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이번 주/다음 주 TOP 5 우선순위 도출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보고 및 지시</w:t>
            </w:r>
          </w:p>
        </w:tc>
        <w:tc>
          <w:tcPr>
            <w:tcW w:type="dxa" w:w="555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Telegram/Slack 발송 준비</w:t>
            </w:r>
          </w:p>
        </w:tc>
      </w:tr>
      <w:tr>
        <w:tc>
          <w:tcPr>
            <w:tcW w:type="dxa" w:w="680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6</w:t>
            </w:r>
          </w:p>
        </w:tc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완료</w:t>
            </w:r>
          </w:p>
        </w:tc>
        <w:tc>
          <w:tcPr>
            <w:tcW w:type="dxa" w:w="5556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브리핑 파일 저장</w:t>
            </w:r>
          </w:p>
        </w:tc>
      </w:tr>
    </w:tbl>
    <w:p>
      <w:pPr>
        <w:spacing w:before="0" w:after="0"/>
      </w:pPr>
    </w:p>
    <w:p>
      <w:r>
        <w:rPr>
          <w:rFonts w:eastAsia="맑은 고딕"/>
          <w:rFonts w:ascii="맑은 고딕" w:hAnsi="맑은 고딕"/>
          <w:b w:val="0"/>
          <w:sz w:val="22"/>
        </w:rPr>
        <w:t>스킬 커맨드: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835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커맨드</w:t>
            </w:r>
          </w:p>
        </w:tc>
        <w:tc>
          <w:tcPr>
            <w:tcW w:type="dxa" w:w="5386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/weekly-brief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지난 주 전체 봇 결과 종합 주간 브리핑 생성</w:t>
            </w:r>
          </w:p>
        </w:tc>
      </w:tr>
      <w:tr>
        <w:tc>
          <w:tcPr>
            <w:tcW w:type="dxa" w:w="2835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/weekly-brief --send all</w:t>
            </w:r>
          </w:p>
        </w:tc>
        <w:tc>
          <w:tcPr>
            <w:tcW w:type="dxa" w:w="5386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Telegram + Slack 동시 발송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/weekly-brief --week 2026-14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특정 주차 브리핑 생성</w:t>
            </w:r>
          </w:p>
        </w:tc>
      </w:tr>
    </w:tbl>
    <w:p>
      <w:pPr>
        <w:spacing w:before="0" w:after="0"/>
      </w:pPr>
    </w:p>
    <w:p>
      <w:r>
        <w:rPr>
          <w:rFonts w:eastAsia="맑은 고딕"/>
          <w:rFonts w:ascii="맑은 고딕" w:hAnsi="맑은 고딕"/>
          <w:b w:val="0"/>
          <w:sz w:val="22"/>
        </w:rPr>
        <w:t>사용 예시: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이번 주 전체 봇 현황 브리핑 작성해줘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/weekly-brief --send all</w:t>
      </w:r>
    </w:p>
    <w:p>
      <w:pPr>
        <w:spacing w:before="0" w:after="0"/>
      </w:pPr>
    </w:p>
    <w:p>
      <w:r>
        <w:rPr>
          <w:rFonts w:eastAsia="맑은 고딕"/>
          <w:rFonts w:ascii="맑은 고딕" w:hAnsi="맑은 고딕"/>
          <w:b w:val="0"/>
          <w:sz w:val="22"/>
        </w:rPr>
        <w:t>저장 위치: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C:/oomni-data/ceo/weekly-brief_{YYYY-WW}.md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C:/oomni-data/ceo/weekly-brief-telegram_{YYYY-WW}.txt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4.7 Design Bot (디자인봇)</w:t>
      </w:r>
    </w:p>
    <w:p>
      <w:r>
        <w:rPr>
          <w:rFonts w:eastAsia="맑은 고딕"/>
          <w:rFonts w:ascii="맑은 고딕" w:hAnsi="맑은 고딕"/>
          <w:b/>
          <w:sz w:val="22"/>
        </w:rPr>
        <w:t>역할:</w:t>
      </w:r>
    </w:p>
    <w:p>
      <w:r>
        <w:rPr>
          <w:rFonts w:eastAsia="맑은 고딕"/>
          <w:rFonts w:ascii="맑은 고딕" w:hAnsi="맑은 고딕"/>
          <w:b w:val="0"/>
          <w:sz w:val="22"/>
        </w:rPr>
        <w:t>Design Bot은 UI/UX 디자인을 자동으로 생성합니다. Pencil MCP를 통해 .pen 디자인 파일을 생성하고, HTML/Tailwind CSS 컴포넌트를 만들어냅니다.</w:t>
      </w:r>
    </w:p>
    <w:p>
      <w:pPr>
        <w:spacing w:before="0" w:after="0"/>
      </w:pPr>
    </w:p>
    <w:p>
      <w:r>
        <w:rPr>
          <w:rFonts w:eastAsia="맑은 고딕"/>
          <w:rFonts w:ascii="맑은 고딕" w:hAnsi="맑은 고딕"/>
          <w:b/>
          <w:sz w:val="22"/>
        </w:rPr>
        <w:t>파이프라인 6단계: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680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984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5556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디자인 브리핑</w:t>
            </w:r>
          </w:p>
        </w:tc>
        <w:tc>
          <w:tcPr>
            <w:tcW w:type="dxa" w:w="555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요청 사항, 타깃 유저, 참고 사례 분석</w:t>
            </w:r>
          </w:p>
        </w:tc>
      </w:tr>
      <w:tr>
        <w:tc>
          <w:tcPr>
            <w:tcW w:type="dxa" w:w="680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2</w:t>
            </w:r>
          </w:p>
        </w:tc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레이아웃 기획</w:t>
            </w:r>
          </w:p>
        </w:tc>
        <w:tc>
          <w:tcPr>
            <w:tcW w:type="dxa" w:w="5556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와이어프레임, 정보 구조 설계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AI 디자인 생성</w:t>
            </w:r>
          </w:p>
        </w:tc>
        <w:tc>
          <w:tcPr>
            <w:tcW w:type="dxa" w:w="555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Pencil MCP로 실제 디자인 파일 생성</w:t>
            </w:r>
          </w:p>
        </w:tc>
      </w:tr>
      <w:tr>
        <w:tc>
          <w:tcPr>
            <w:tcW w:type="dxa" w:w="680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4</w:t>
            </w:r>
          </w:p>
        </w:tc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검토</w:t>
            </w:r>
          </w:p>
        </w:tc>
        <w:tc>
          <w:tcPr>
            <w:tcW w:type="dxa" w:w="5556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디자인 품질, 접근성, 모바일 대응 확인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내보내기</w:t>
            </w:r>
          </w:p>
        </w:tc>
        <w:tc>
          <w:tcPr>
            <w:tcW w:type="dxa" w:w="555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HTML/Tailwind 컴포넌트 코드 추출</w:t>
            </w:r>
          </w:p>
        </w:tc>
      </w:tr>
      <w:tr>
        <w:tc>
          <w:tcPr>
            <w:tcW w:type="dxa" w:w="680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6</w:t>
            </w:r>
          </w:p>
        </w:tc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완료</w:t>
            </w:r>
          </w:p>
        </w:tc>
        <w:tc>
          <w:tcPr>
            <w:tcW w:type="dxa" w:w="5556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결과물 저장</w:t>
            </w:r>
          </w:p>
        </w:tc>
      </w:tr>
    </w:tbl>
    <w:p>
      <w:pPr>
        <w:spacing w:before="0" w:after="0"/>
      </w:pPr>
    </w:p>
    <w:p>
      <w:r>
        <w:rPr>
          <w:rFonts w:eastAsia="맑은 고딕"/>
          <w:rFonts w:ascii="맑은 고딕" w:hAnsi="맑은 고딕"/>
          <w:b/>
          <w:sz w:val="22"/>
        </w:rPr>
        <w:t>지원 템플릿 유형: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268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템플릿</w:t>
            </w:r>
          </w:p>
        </w:tc>
        <w:tc>
          <w:tcPr>
            <w:tcW w:type="dxa" w:w="5953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랜딩 페이지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히어로 섹션, CTA, 특징 소개 구성</w:t>
            </w:r>
          </w:p>
        </w:tc>
      </w:tr>
      <w:tr>
        <w:tc>
          <w:tcPr>
            <w:tcW w:type="dxa" w:w="2268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대시보드</w:t>
            </w:r>
          </w:p>
        </w:tc>
        <w:tc>
          <w:tcPr>
            <w:tcW w:type="dxa" w:w="5953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차트, 테이블, KPI 카드 레이아웃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모바일 앱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iOS/Android 스타일 UI</w:t>
            </w:r>
          </w:p>
        </w:tc>
      </w:tr>
      <w:tr>
        <w:tc>
          <w:tcPr>
            <w:tcW w:type="dxa" w:w="2268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이메일</w:t>
            </w:r>
          </w:p>
        </w:tc>
        <w:tc>
          <w:tcPr>
            <w:tcW w:type="dxa" w:w="5953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뉴스레터 HTML 템플릿</w:t>
            </w:r>
          </w:p>
        </w:tc>
      </w:tr>
    </w:tbl>
    <w:p>
      <w:pPr>
        <w:spacing w:before="0" w:after="0"/>
      </w:pPr>
    </w:p>
    <w:p>
      <w:r>
        <w:rPr>
          <w:rFonts w:eastAsia="맑은 고딕"/>
          <w:rFonts w:ascii="맑은 고딕" w:hAnsi="맑은 고딕"/>
          <w:b w:val="0"/>
          <w:sz w:val="22"/>
        </w:rPr>
        <w:t>사용 예시: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다크 테마 랜딩 히어로 섹션 디자인해줘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사용자 대시보드 레이아웃 만들어줘</w:t>
      </w:r>
    </w:p>
    <w:p>
      <w:pPr>
        <w:spacing w:before="0" w:after="0"/>
      </w:pPr>
    </w:p>
    <w:p>
      <w:r>
        <w:rPr>
          <w:rFonts w:eastAsia="맑은 고딕"/>
          <w:rFonts w:ascii="맑은 고딕" w:hAnsi="맑은 고딕"/>
          <w:b w:val="0"/>
          <w:sz w:val="22"/>
        </w:rPr>
        <w:t>저장 위치: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C:/oomni-data/design/</w:t>
      </w:r>
    </w:p>
    <w:p>
      <w:r>
        <w:br w:type="page"/>
      </w:r>
    </w:p>
    <w:p>
      <w:pPr>
        <w:pStyle w:val="Heading1"/>
        <w:jc w:val="left"/>
      </w:pPr>
      <w:r>
        <w:rPr>
          <w:rFonts w:eastAsia="맑은 고딕"/>
          <w:rFonts w:ascii="맑은 고딕" w:hAnsi="맑은 고딕"/>
        </w:rPr>
        <w:t>5. 스킬(Skill) 슬래시 커맨드 사용법</w:t>
      </w: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5.1 스킬이란?</w:t>
      </w:r>
    </w:p>
    <w:p>
      <w:r>
        <w:rPr>
          <w:rFonts w:eastAsia="맑은 고딕"/>
          <w:rFonts w:ascii="맑은 고딕" w:hAnsi="맑은 고딕"/>
          <w:b w:val="0"/>
          <w:sz w:val="22"/>
        </w:rPr>
        <w:t>스킬은 봇에게 특정 작업을 지시하는 사전 정의된 명령어입니다. 슬래시(/) 로 시작하며, 봇의 오른쪽 패널에서 클릭하거나 입력창에 직접 타이핑하여 실행할 수 있습니다. 각 스킬은 단계별 실행 절차와 결과물 저장 위치가 미리 정의되어 있어 일관된 품질의 결과물을 생성합니다.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5.2 스킬 사용 방법</w:t>
      </w:r>
    </w:p>
    <w:p>
      <w:r>
        <w:rPr>
          <w:rFonts w:eastAsia="맑은 고딕"/>
          <w:rFonts w:ascii="맑은 고딕" w:hAnsi="맑은 고딕"/>
          <w:b w:val="0"/>
          <w:sz w:val="22"/>
        </w:rPr>
        <w:t>방법 1: 입력창에 직접 타이핑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/collect AI 스타트업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/blog-post "AI 자동화" "SaaS 자동화 전략" --length long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/code-review src/api/ --focus security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/weekly-brief --send all</w:t>
      </w:r>
    </w:p>
    <w:p>
      <w:pPr>
        <w:spacing w:before="0" w:after="0"/>
      </w:pPr>
    </w:p>
    <w:p>
      <w:r>
        <w:rPr>
          <w:rFonts w:eastAsia="맑은 고딕"/>
          <w:rFonts w:ascii="맑은 고딕" w:hAnsi="맑은 고딕"/>
          <w:b w:val="0"/>
          <w:sz w:val="22"/>
        </w:rPr>
        <w:t>방법 2: 오른쪽 패널 스킬 버튼 클릭</w:t>
      </w:r>
    </w:p>
    <w:p>
      <w:r>
        <w:rPr>
          <w:rFonts w:eastAsia="맑은 고딕"/>
          <w:rFonts w:ascii="맑은 고딕" w:hAnsi="맑은 고딕"/>
          <w:b w:val="0"/>
          <w:sz w:val="22"/>
        </w:rPr>
        <w:t>각 봇의 오른쪽 패널에 해당 봇이 사용 가능한 스킬 목록이 버튼으로 표시됩니다. 클릭하면 스킬 커맨드가 입력창에 자동으로 채워집니다.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5.3 전체 스킬 목록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984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스킬 커맨드</w:t>
            </w:r>
          </w:p>
        </w:tc>
        <w:tc>
          <w:tcPr>
            <w:tcW w:type="dxa" w:w="1417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봇</w:t>
            </w:r>
          </w:p>
        </w:tc>
        <w:tc>
          <w:tcPr>
            <w:tcW w:type="dxa" w:w="3118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1701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주요 옵션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/collect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Research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트렌드 소스 수집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[키워드]</w:t>
            </w:r>
          </w:p>
        </w:tc>
      </w:tr>
      <w:tr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/score</w:t>
            </w:r>
          </w:p>
        </w:tc>
        <w:tc>
          <w:tcPr>
            <w:tcW w:type="dxa" w:w="1417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Research</w:t>
            </w:r>
          </w:p>
        </w:tc>
        <w:tc>
          <w:tcPr>
            <w:tcW w:type="dxa" w:w="3118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AI 신호 채점</w:t>
            </w:r>
          </w:p>
        </w:tc>
        <w:tc>
          <w:tcPr>
            <w:tcW w:type="dxa" w:w="1701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/blog-post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Content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SEO 블로그 포스트 작성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--length, --bilingual, --tone</w:t>
            </w:r>
          </w:p>
        </w:tc>
      </w:tr>
      <w:tr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/newsletter</w:t>
            </w:r>
          </w:p>
        </w:tc>
        <w:tc>
          <w:tcPr>
            <w:tcW w:type="dxa" w:w="1417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Content</w:t>
            </w:r>
          </w:p>
        </w:tc>
        <w:tc>
          <w:tcPr>
            <w:tcW w:type="dxa" w:w="3118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뉴스레터 작성</w:t>
            </w:r>
          </w:p>
        </w:tc>
        <w:tc>
          <w:tcPr>
            <w:tcW w:type="dxa" w:w="1701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/twitter-thread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Content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Twitter 스레드 작성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/code-review</w:t>
            </w:r>
          </w:p>
        </w:tc>
        <w:tc>
          <w:tcPr>
            <w:tcW w:type="dxa" w:w="1417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Build</w:t>
            </w:r>
          </w:p>
        </w:tc>
        <w:tc>
          <w:tcPr>
            <w:tcW w:type="dxa" w:w="3118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코드 리뷰 분석</w:t>
            </w:r>
          </w:p>
        </w:tc>
        <w:tc>
          <w:tcPr>
            <w:tcW w:type="dxa" w:w="1701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--focus, --strict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/weekly-brief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CEO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주간 경영 브리핑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--send, --week</w:t>
            </w:r>
          </w:p>
        </w:tc>
      </w:tr>
      <w:tr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/daily-brief</w:t>
            </w:r>
          </w:p>
        </w:tc>
        <w:tc>
          <w:tcPr>
            <w:tcW w:type="dxa" w:w="1417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CEO</w:t>
            </w:r>
          </w:p>
        </w:tc>
        <w:tc>
          <w:tcPr>
            <w:tcW w:type="dxa" w:w="3118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일일 경영 브리핑</w:t>
            </w:r>
          </w:p>
        </w:tc>
        <w:tc>
          <w:tcPr>
            <w:tcW w:type="dxa" w:w="1701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/cost-audit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Ops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비용 감사 리포트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/workflow</w:t>
            </w:r>
          </w:p>
        </w:tc>
        <w:tc>
          <w:tcPr>
            <w:tcW w:type="dxa" w:w="1417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Ops</w:t>
            </w:r>
          </w:p>
        </w:tc>
        <w:tc>
          <w:tcPr>
            <w:tcW w:type="dxa" w:w="3118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n8n 워크플로우 생성</w:t>
            </w:r>
          </w:p>
        </w:tc>
        <w:tc>
          <w:tcPr>
            <w:tcW w:type="dxa" w:w="1701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—</w:t>
            </w:r>
          </w:p>
        </w:tc>
      </w:tr>
    </w:tbl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5.4 스킬 인자 형식</w:t>
      </w:r>
    </w:p>
    <w:p>
      <w:r>
        <w:rPr>
          <w:rFonts w:eastAsia="맑은 고딕"/>
          <w:rFonts w:ascii="맑은 고딕" w:hAnsi="맑은 고딕"/>
          <w:b w:val="0"/>
          <w:sz w:val="22"/>
        </w:rPr>
        <w:t>대부분의 스킬은 추가 인자($ARGUMENTS)를 받습니다: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/blog-post [메인 키워드] [주제 설명] --옵션1 --옵션2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/code-review [파일경로] --focus [security|performance] --strict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/collect [특정 키워드 (선택사항)]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/weekly-brief --week 2026-14 --send telegram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5.5 스킬 결과물 저장 구조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268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카테고리</w:t>
            </w:r>
          </w:p>
        </w:tc>
        <w:tc>
          <w:tcPr>
            <w:tcW w:type="dxa" w:w="5953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저장 경로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리서치 결과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C:/oomni-data/research/</w:t>
            </w:r>
          </w:p>
        </w:tc>
      </w:tr>
      <w:tr>
        <w:tc>
          <w:tcPr>
            <w:tcW w:type="dxa" w:w="2268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빌드 결과</w:t>
            </w:r>
          </w:p>
        </w:tc>
        <w:tc>
          <w:tcPr>
            <w:tcW w:type="dxa" w:w="5953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C:/oomni-data/workspaces/{agentId}/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코드 리뷰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C:/oomni-data/build/reviews/</w:t>
            </w:r>
          </w:p>
        </w:tc>
      </w:tr>
      <w:tr>
        <w:tc>
          <w:tcPr>
            <w:tcW w:type="dxa" w:w="2268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콘텐츠</w:t>
            </w:r>
          </w:p>
        </w:tc>
        <w:tc>
          <w:tcPr>
            <w:tcW w:type="dxa" w:w="5953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C:/oomni-data/content/blog/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그로스 리포트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C:/oomni-data/growth/</w:t>
            </w:r>
          </w:p>
        </w:tc>
      </w:tr>
      <w:tr>
        <w:tc>
          <w:tcPr>
            <w:tcW w:type="dxa" w:w="2268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운영 리포트</w:t>
            </w:r>
          </w:p>
        </w:tc>
        <w:tc>
          <w:tcPr>
            <w:tcW w:type="dxa" w:w="5953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C:/oomni-data/ops/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CEO 브리핑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C:/oomni-data/ceo/</w:t>
            </w:r>
          </w:p>
        </w:tc>
      </w:tr>
      <w:tr>
        <w:tc>
          <w:tcPr>
            <w:tcW w:type="dxa" w:w="2268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디자인</w:t>
            </w:r>
          </w:p>
        </w:tc>
        <w:tc>
          <w:tcPr>
            <w:tcW w:type="dxa" w:w="5953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C:/oomni-data/design/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리포트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C:/oomni-data/reports/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eastAsia="맑은 고딕"/>
          <w:rFonts w:ascii="맑은 고딕" w:hAnsi="맑은 고딕"/>
        </w:rPr>
        <w:t>6. 파이프라인 &amp; 봇 협업</w:t>
      </w: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6.1 파이프라인 바란?</w:t>
      </w:r>
    </w:p>
    <w:p>
      <w:r>
        <w:rPr>
          <w:rFonts w:eastAsia="맑은 고딕"/>
          <w:rFonts w:ascii="맑은 고딕" w:hAnsi="맑은 고딕"/>
          <w:b w:val="0"/>
          <w:sz w:val="22"/>
        </w:rPr>
        <w:t>파이프라인 바는 봇 상세 페이지 상단에 표시되는 작업 진행 단계 표시 도구입니다. 현재 어떤 단계가 진행 중인지 시각적으로 보여줍니다: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● (채워진 원): 완료된 단계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○ (테두리만): 현재 진행 중인 단계 (깜빡이며 "진행 중..." 표시)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○ (흐린 원): 아직 시작 안 된 단계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6.2 봇 간 결과 전달하기</w:t>
      </w:r>
    </w:p>
    <w:p>
      <w:r>
        <w:rPr>
          <w:rFonts w:eastAsia="맑은 고딕"/>
          <w:rFonts w:ascii="맑은 고딕" w:hAnsi="맑은 고딕"/>
          <w:b w:val="0"/>
          <w:sz w:val="22"/>
        </w:rPr>
        <w:t>OOMNI의 강력한 기능은 봇 간 자동 협업입니다. 한 봇의 결과가 다음 봇의 입력으로 자동 전달됩니다:</w:t>
      </w:r>
    </w:p>
    <w:p>
      <w:pPr>
        <w:spacing w:before="0" w:after="0"/>
      </w:pP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Research Bot 완료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 xml:space="preserve">   → DB에 결과 저장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 xml:space="preserve">   → Content Bot 자동 wake ("리서치 결과로 블로그 작성해줘")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 xml:space="preserve">   → Content Bot 완료 → 사람에게 승인 요청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 xml:space="preserve">   → 승인 → Growth Bot이 발행/배포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6.3 봇 연결 설정</w:t>
      </w:r>
    </w:p>
    <w:p>
      <w:r>
        <w:rPr>
          <w:rFonts w:eastAsia="맑은 고딕"/>
          <w:rFonts w:ascii="맑은 고딕" w:hAnsi="맑은 고딕"/>
          <w:b w:val="0"/>
          <w:sz w:val="22"/>
        </w:rPr>
        <w:t>자동화 스케줄 탭에서 봇 간 연결을 설정할 수 있습니다: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트리거 유형: 반복(interval) / 크론(cron) / 웹훅(webhook) / 봇 완료 시(bot_complete)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"봇 완료 시" 트리거: A 봇이 완료되면 B 봇을 자동으로 실행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예: Research Bot 완료 → Content Bot 자동 실행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6.4 전체 봇 협업 흐름도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┌──────────────────────────────────────────────────────────┐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│                   OOMNI 봇 협업 흐름                    │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├──────────────────────────────────────────────────────────┤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│                                                          │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│  🔬 Research Bot ──────────────────────────────────────  │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│       ↓ 트렌드 데이터                                    │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│  ✍️ Content Bot ──────────── 📈 Growth Bot              │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│       ↓ 초안 작성                     ↑ 발행/배포       │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│  [사람 승인] ──────────────────────────                  │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│                                                          │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│  🔨 Build Bot ──────────────────────────────────────────  │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│       ↓ 코드 생성                                        │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│  🎨 Design Bot ──── 컴포넌트 코드 전달 ──→ Build Bot    │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│                                                          │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│  ⚙️ Ops Bot ─────────────────────────────────────────── │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│       ↓ 운영 데이터                                      │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│  👔 CEO Bot ─── 전체 종합 브리핑                        │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└──────────────────────────────────────────────────────────┘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6.5 승인 인박스 활용법</w:t>
      </w:r>
    </w:p>
    <w:p>
      <w:r>
        <w:rPr>
          <w:rFonts w:eastAsia="맑은 고딕"/>
          <w:rFonts w:ascii="맑은 고딕" w:hAnsi="맑은 고딕"/>
          <w:b w:val="0"/>
          <w:sz w:val="22"/>
        </w:rPr>
        <w:t>봇이 혼자 결정할 수 없는 항목은 승인 인박스에 자동으로 모입니다. 피드에서 노란색 테두리로 표시되는 항목들이 승인 대기 상태입니다: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701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버튼</w:t>
            </w:r>
          </w:p>
        </w:tc>
        <w:tc>
          <w:tcPr>
            <w:tcW w:type="dxa" w:w="1701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색상</w:t>
            </w:r>
          </w:p>
        </w:tc>
        <w:tc>
          <w:tcPr>
            <w:tcW w:type="dxa" w:w="4819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동작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✓ 승인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초록색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봇이 제안한 내용을 그대로 진행</w:t>
            </w:r>
          </w:p>
        </w:tc>
      </w:tr>
      <w:tr>
        <w:tc>
          <w:tcPr>
            <w:tcW w:type="dxa" w:w="1701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✗ 거절</w:t>
            </w:r>
          </w:p>
        </w:tc>
        <w:tc>
          <w:tcPr>
            <w:tcW w:type="dxa" w:w="1701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빨간색</w:t>
            </w:r>
          </w:p>
        </w:tc>
        <w:tc>
          <w:tcPr>
            <w:tcW w:type="dxa" w:w="4819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봇의 제안을 취소, 재작업 요청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eastAsia="맑은 고딕"/>
          <w:rFonts w:ascii="맑은 고딕" w:hAnsi="맑은 고딕"/>
        </w:rPr>
        <w:t>7. 실전 워크플로우 시나리오</w:t>
      </w: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시나리오 1: AI 트렌드 리서치 → 블로그 포스트 발행</w:t>
      </w:r>
    </w:p>
    <w:p>
      <w:r>
        <w:rPr>
          <w:rFonts w:eastAsia="맑은 고딕"/>
          <w:rFonts w:ascii="맑은 고딕" w:hAnsi="맑은 고딕"/>
          <w:b w:val="0"/>
          <w:sz w:val="22"/>
        </w:rPr>
        <w:t>목표: 오늘의 AI 트렌드를 자동 수집하여 SEO 최적화된 블로그 포스트까지 완성하기</w:t>
      </w:r>
    </w:p>
    <w:p>
      <w:pPr>
        <w:spacing w:before="0"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567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685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작업</w:t>
            </w:r>
          </w:p>
        </w:tc>
        <w:tc>
          <w:tcPr>
            <w:tcW w:type="dxa" w:w="1984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봇</w:t>
            </w:r>
          </w:p>
        </w:tc>
        <w:tc>
          <w:tcPr>
            <w:tcW w:type="dxa" w:w="1417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소요시간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Research Bot 실행: "오늘 AI 트렌드 수집하고 신호강도 채점해줘"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Research Bot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3~5분</w:t>
            </w:r>
          </w:p>
        </w:tc>
      </w:tr>
      <w:tr>
        <w:tc>
          <w:tcPr>
            <w:tcW w:type="dxa" w:w="567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2</w:t>
            </w:r>
          </w:p>
        </w:tc>
        <w:tc>
          <w:tcPr>
            <w:tcW w:type="dxa" w:w="3685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파이프라인 4단계에서 KEEP/DROP/WATCH 소팅</w:t>
            </w:r>
          </w:p>
        </w:tc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사람 (직접)</w:t>
            </w:r>
          </w:p>
        </w:tc>
        <w:tc>
          <w:tcPr>
            <w:tcW w:type="dxa" w:w="1417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2~3분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3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Content Bot 실행: "리서치 결과로 블로그 포스트 초안 작성해줘"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Content Bot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5~8분</w:t>
            </w:r>
          </w:p>
        </w:tc>
      </w:tr>
      <w:tr>
        <w:tc>
          <w:tcPr>
            <w:tcW w:type="dxa" w:w="567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4</w:t>
            </w:r>
          </w:p>
        </w:tc>
        <w:tc>
          <w:tcPr>
            <w:tcW w:type="dxa" w:w="3685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생성된 초안 검토 및 편집 승인</w:t>
            </w:r>
          </w:p>
        </w:tc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사람 (직접)</w:t>
            </w:r>
          </w:p>
        </w:tc>
        <w:tc>
          <w:tcPr>
            <w:tcW w:type="dxa" w:w="1417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3~5분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5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Growth Bot: 발행 채널 결정 및 소셜 배포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Growth Bot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1~2분</w:t>
            </w:r>
          </w:p>
        </w:tc>
      </w:tr>
    </w:tbl>
    <w:p>
      <w:pPr>
        <w:spacing w:before="0" w:after="0"/>
      </w:pPr>
    </w:p>
    <w:p>
      <w:r>
        <w:rPr>
          <w:rFonts w:eastAsia="맑은 고딕"/>
          <w:rFonts w:ascii="맑은 고딕" w:hAnsi="맑은 고딕"/>
          <w:b w:val="0"/>
          <w:sz w:val="22"/>
        </w:rPr>
        <w:t>단계별 상세 가이드:</w:t>
      </w:r>
    </w:p>
    <w:p>
      <w:pPr>
        <w:spacing w:before="0" w:after="0"/>
      </w:pPr>
    </w:p>
    <w:p>
      <w:r>
        <w:rPr>
          <w:rFonts w:eastAsia="맑은 고딕"/>
          <w:rFonts w:ascii="맑은 고딕" w:hAnsi="맑은 고딕"/>
          <w:b w:val="0"/>
          <w:sz w:val="22"/>
        </w:rPr>
        <w:t>1단계: Research Bot 실행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입력: "오늘 AI 트렌드 수집하고 신호강도 채점해줘"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또는: /collect LLM 에이전트</w:t>
      </w:r>
    </w:p>
    <w:p>
      <w:r>
        <w:rPr>
          <w:rFonts w:eastAsia="맑은 고딕"/>
          <w:rFonts w:ascii="맑은 고딕" w:hAnsi="맑은 고딕"/>
          <w:b w:val="0"/>
          <w:sz w:val="22"/>
        </w:rPr>
        <w:t>→ 소스 수집 → 콘텐츠 가져오기 → AI 신호 채점 단계가 자동으로 진행됩니다</w:t>
      </w:r>
    </w:p>
    <w:p>
      <w:pPr>
        <w:spacing w:before="0" w:after="0"/>
      </w:pPr>
    </w:p>
    <w:p>
      <w:r>
        <w:rPr>
          <w:rFonts w:eastAsia="맑은 고딕"/>
          <w:rFonts w:ascii="맑은 고딕" w:hAnsi="맑은 고딕"/>
          <w:b w:val="0"/>
          <w:sz w:val="22"/>
        </w:rPr>
        <w:t>2단계: 소팅 (파이프라인 4단계 "사람 소팅")</w:t>
      </w:r>
    </w:p>
    <w:p>
      <w:r>
        <w:rPr>
          <w:rFonts w:eastAsia="맑은 고딕"/>
          <w:rFonts w:ascii="맑은 고딕" w:hAnsi="맑은 고딕"/>
          <w:b w:val="0"/>
          <w:sz w:val="22"/>
        </w:rPr>
        <w:t>Research Bot이 수집한 항목들에 대해 KEEP/DROP/WATCH를 선택합니다. 높은 신호 점수(70점 이상)는 보통 KEEP으로 분류합니다.</w:t>
      </w:r>
    </w:p>
    <w:p>
      <w:pPr>
        <w:spacing w:before="0" w:after="0"/>
      </w:pPr>
    </w:p>
    <w:p>
      <w:r>
        <w:rPr>
          <w:rFonts w:eastAsia="맑은 고딕"/>
          <w:rFonts w:ascii="맑은 고딕" w:hAnsi="맑은 고딕"/>
          <w:b w:val="0"/>
          <w:sz w:val="22"/>
        </w:rPr>
        <w:t>3단계: Content Bot 실행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입력: "리서치 결과로 블로그 포스트 초안 작성해줘"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또는: /blog-post "AI 트렌드" "2026년 4월 AI 최신 동향" --length medium</w:t>
      </w:r>
    </w:p>
    <w:p>
      <w:r>
        <w:rPr>
          <w:rFonts w:eastAsia="맑은 고딕"/>
          <w:rFonts w:ascii="맑은 고딕" w:hAnsi="맑은 고딕"/>
          <w:b w:val="0"/>
          <w:sz w:val="22"/>
        </w:rPr>
        <w:t>→ Content Bot이 Research Bot의 결과 파일을 자동으로 읽어 초안을 작성합니다</w:t>
      </w:r>
    </w:p>
    <w:p>
      <w:pPr>
        <w:spacing w:before="0" w:after="0"/>
      </w:pPr>
    </w:p>
    <w:p>
      <w:r>
        <w:rPr>
          <w:rFonts w:eastAsia="맑은 고딕"/>
          <w:rFonts w:ascii="맑은 고딕" w:hAnsi="맑은 고딕"/>
          <w:b w:val="0"/>
          <w:sz w:val="22"/>
        </w:rPr>
        <w:t>4단계: 초안 검토</w:t>
      </w:r>
    </w:p>
    <w:p>
      <w:r>
        <w:rPr>
          <w:rFonts w:eastAsia="맑은 고딕"/>
          <w:rFonts w:ascii="맑은 고딕" w:hAnsi="맑은 고딕"/>
          <w:b w:val="0"/>
          <w:sz w:val="22"/>
        </w:rPr>
        <w:t>Content Bot이 초안을 완성하면 피드에 승인 요청이 나타납니다. 중앙 패널에서 전체 초안을 확인하고 [승인] 또는 [거절]을 클릭합니다.</w:t>
      </w:r>
    </w:p>
    <w:p>
      <w:pPr>
        <w:spacing w:before="0" w:after="0"/>
      </w:pPr>
    </w:p>
    <w:p>
      <w:pPr>
        <w:ind w:left="170" w:right="170"/>
        <w:shd w:val="clear" w:color="auto" w:fill="EBF5FB"/>
      </w:pPr>
      <w:r>
        <w:rPr>
          <w:rFonts w:eastAsia="맑은 고딕"/>
          <w:rFonts w:ascii="맑은 고딕" w:hAnsi="맑은 고딕"/>
          <w:b/>
          <w:color w:val="2980B9"/>
          <w:sz w:val="20"/>
        </w:rPr>
        <w:t xml:space="preserve">예상 시간  </w:t>
      </w:r>
      <w:r>
        <w:rPr>
          <w:rFonts w:eastAsia="맑은 고딕"/>
          <w:rFonts w:ascii="맑은 고딕" w:hAnsi="맑은 고딕"/>
          <w:b w:val="0"/>
          <w:color w:val="34495E"/>
          <w:sz w:val="20"/>
        </w:rPr>
        <w:t>전체 워크플로우 소요 시간: 약 15~25분 (사람의 개입: 5~8분). 매일 자동화 스케줄을 설정하면 매일 아침 자동으로 실행됩니다.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시나리오 2: 코드 버그 수정 → 코드 리뷰</w:t>
      </w:r>
    </w:p>
    <w:p>
      <w:r>
        <w:rPr>
          <w:rFonts w:eastAsia="맑은 고딕"/>
          <w:rFonts w:ascii="맑은 고딕" w:hAnsi="맑은 고딕"/>
          <w:b w:val="0"/>
          <w:sz w:val="22"/>
        </w:rPr>
        <w:t>목표: 특정 버그를 Build Bot으로 수정하고 코드 품질 검토까지 완료하기</w:t>
      </w:r>
    </w:p>
    <w:p>
      <w:pPr>
        <w:spacing w:before="0"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567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685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작업</w:t>
            </w:r>
          </w:p>
        </w:tc>
        <w:tc>
          <w:tcPr>
            <w:tcW w:type="dxa" w:w="1984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봇</w:t>
            </w:r>
          </w:p>
        </w:tc>
        <w:tc>
          <w:tcPr>
            <w:tcW w:type="dxa" w:w="1417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소요시간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버그 내용을 Build Bot에 설명하고 실행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Build Bot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5~10분</w:t>
            </w:r>
          </w:p>
        </w:tc>
      </w:tr>
      <w:tr>
        <w:tc>
          <w:tcPr>
            <w:tcW w:type="dxa" w:w="567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2</w:t>
            </w:r>
          </w:p>
        </w:tc>
        <w:tc>
          <w:tcPr>
            <w:tcW w:type="dxa" w:w="3685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수정된 코드 파일 확인 (왼쪽 파일 트리)</w:t>
            </w:r>
          </w:p>
        </w:tc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사람 (직접)</w:t>
            </w:r>
          </w:p>
        </w:tc>
        <w:tc>
          <w:tcPr>
            <w:tcW w:type="dxa" w:w="1417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2~3분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3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코드 리뷰 실행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Build Bot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2~4분</w:t>
            </w:r>
          </w:p>
        </w:tc>
      </w:tr>
      <w:tr>
        <w:tc>
          <w:tcPr>
            <w:tcW w:type="dxa" w:w="567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4</w:t>
            </w:r>
          </w:p>
        </w:tc>
        <w:tc>
          <w:tcPr>
            <w:tcW w:type="dxa" w:w="3685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[MUST FIX] 항목 재수정 요청</w:t>
            </w:r>
          </w:p>
        </w:tc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Build Bot</w:t>
            </w:r>
          </w:p>
        </w:tc>
        <w:tc>
          <w:tcPr>
            <w:tcW w:type="dxa" w:w="1417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2~5분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5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최종 코드 승인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사람 (직접)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1~2분</w:t>
            </w:r>
          </w:p>
        </w:tc>
      </w:tr>
    </w:tbl>
    <w:p>
      <w:pPr>
        <w:spacing w:before="0" w:after="0"/>
      </w:pPr>
    </w:p>
    <w:p>
      <w:r>
        <w:rPr>
          <w:rFonts w:eastAsia="맑은 고딕"/>
          <w:rFonts w:ascii="맑은 고딕" w:hAnsi="맑은 고딕"/>
          <w:b w:val="0"/>
          <w:sz w:val="22"/>
        </w:rPr>
        <w:t>단계별 상세 가이드:</w:t>
      </w:r>
    </w:p>
    <w:p>
      <w:pPr>
        <w:spacing w:before="0" w:after="0"/>
      </w:pPr>
    </w:p>
    <w:p>
      <w:r>
        <w:rPr>
          <w:rFonts w:eastAsia="맑은 고딕"/>
          <w:rFonts w:ascii="맑은 고딕" w:hAnsi="맑은 고딕"/>
          <w:b w:val="0"/>
          <w:sz w:val="22"/>
        </w:rPr>
        <w:t>1단계: 버그 설명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입력: "Research Bot SSE 연결이 끊어지는 버그 수정해줘. 파일: src/lib/ws.ts"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또는: "dashboard에서 봇 상태가 실시간 업데이트 안 되는 버그 수정해줘"</w:t>
      </w:r>
    </w:p>
    <w:p>
      <w:pPr>
        <w:spacing w:before="0" w:after="0"/>
      </w:pPr>
    </w:p>
    <w:p>
      <w:r>
        <w:rPr>
          <w:rFonts w:eastAsia="맑은 고딕"/>
          <w:rFonts w:ascii="맑은 고딕" w:hAnsi="맑은 고딕"/>
          <w:b w:val="0"/>
          <w:sz w:val="22"/>
        </w:rPr>
        <w:t>3단계: 코드 리뷰 실행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/code-review src/lib/ws.ts --focus performance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/code-review --strict</w:t>
      </w:r>
    </w:p>
    <w:p>
      <w:pPr>
        <w:spacing w:before="0" w:after="0"/>
      </w:pPr>
    </w:p>
    <w:p>
      <w:r>
        <w:rPr>
          <w:rFonts w:eastAsia="맑은 고딕"/>
          <w:rFonts w:ascii="맑은 고딕" w:hAnsi="맑은 고딕"/>
          <w:b w:val="0"/>
          <w:sz w:val="22"/>
        </w:rPr>
        <w:t>코드 리뷰 결과 예시: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## 리뷰 요약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| 지표          | 점수   |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|--------------|--------|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| 전체 품질     | 82/100 |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| 버그 리스크   | 90/100 |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| 보안          | 75/100 |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| 성능          | 85/100 |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머지 권장 여부: ⚠️ 수정 후 머지 권장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시나리오 3: CEO 주간 브리핑 생성</w:t>
      </w:r>
    </w:p>
    <w:p>
      <w:r>
        <w:rPr>
          <w:rFonts w:eastAsia="맑은 고딕"/>
          <w:rFonts w:ascii="맑은 고딕" w:hAnsi="맑은 고딕"/>
          <w:b w:val="0"/>
          <w:sz w:val="22"/>
        </w:rPr>
        <w:t>목표: 지난 한 주의 전체 봇 활동을 종합한 경영 브리핑 문서 생성</w:t>
      </w:r>
    </w:p>
    <w:p>
      <w:pPr>
        <w:spacing w:before="0"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567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685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작업</w:t>
            </w:r>
          </w:p>
        </w:tc>
        <w:tc>
          <w:tcPr>
            <w:tcW w:type="dxa" w:w="1984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봇</w:t>
            </w:r>
          </w:p>
        </w:tc>
        <w:tc>
          <w:tcPr>
            <w:tcW w:type="dxa" w:w="1417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소요시간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CEO Bot 실행: "/weekly-brief"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CEO Bot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3~8분</w:t>
            </w:r>
          </w:p>
        </w:tc>
      </w:tr>
      <w:tr>
        <w:tc>
          <w:tcPr>
            <w:tcW w:type="dxa" w:w="567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2</w:t>
            </w:r>
          </w:p>
        </w:tc>
        <w:tc>
          <w:tcPr>
            <w:tcW w:type="dxa" w:w="3685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생성된 브리핑 문서 확인</w:t>
            </w:r>
          </w:p>
        </w:tc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사람 (직접)</w:t>
            </w:r>
          </w:p>
        </w:tc>
        <w:tc>
          <w:tcPr>
            <w:tcW w:type="dxa" w:w="1417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5분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3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Telegram/Slack 발송 (선택)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CEO Bot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1분</w:t>
            </w:r>
          </w:p>
        </w:tc>
      </w:tr>
    </w:tbl>
    <w:p>
      <w:pPr>
        <w:spacing w:before="0" w:after="0"/>
      </w:pPr>
    </w:p>
    <w:p>
      <w:r>
        <w:rPr>
          <w:rFonts w:eastAsia="맑은 고딕"/>
          <w:rFonts w:ascii="맑은 고딕" w:hAnsi="맑은 고딕"/>
          <w:b w:val="0"/>
          <w:sz w:val="22"/>
        </w:rPr>
        <w:t>1단계: CEO Bot 실행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입력: "이번 주 전체 봇 현황 브리핑 작성해줘"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또는: /weekly-brief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또는: /weekly-brief --send all  (Telegram + Slack 동시 발송)</w:t>
      </w:r>
    </w:p>
    <w:p>
      <w:pPr>
        <w:spacing w:before="0" w:after="0"/>
      </w:pPr>
    </w:p>
    <w:p>
      <w:r>
        <w:rPr>
          <w:rFonts w:eastAsia="맑은 고딕"/>
          <w:rFonts w:ascii="맑은 고딕" w:hAnsi="맑은 고딕"/>
          <w:b w:val="0"/>
          <w:sz w:val="22"/>
        </w:rPr>
        <w:t>CEO Bot이 생성하는 브리핑 포함 내용: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268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섹션</w:t>
            </w:r>
          </w:p>
        </w:tc>
        <w:tc>
          <w:tcPr>
            <w:tcW w:type="dxa" w:w="5953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한 줄 요약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MRR, 신규 가입, 콘텐츠, 커밋 수 종합 요약</w:t>
            </w:r>
          </w:p>
        </w:tc>
      </w:tr>
      <w:tr>
        <w:tc>
          <w:tcPr>
            <w:tcW w:type="dxa" w:w="2268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수익 &amp; 성장</w:t>
            </w:r>
          </w:p>
        </w:tc>
        <w:tc>
          <w:tcPr>
            <w:tcW w:type="dxa" w:w="5953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MRR/ARR, DAU/WAU, D7 리텐션, 전환율, 이탈률 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콘텐츠 &amp; 마케팅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게시된 블로그, 스레드, 뉴스레터, 숏폼 집계</w:t>
            </w:r>
          </w:p>
        </w:tc>
      </w:tr>
      <w:tr>
        <w:tc>
          <w:tcPr>
            <w:tcW w:type="dxa" w:w="2268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코드 &amp; 제품</w:t>
            </w:r>
          </w:p>
        </w:tc>
        <w:tc>
          <w:tcPr>
            <w:tcW w:type="dxa" w:w="5953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지난 주 커밋 수, 주요 완료 기능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운영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장애 건수, MTTR, 비용 현황</w:t>
            </w:r>
          </w:p>
        </w:tc>
      </w:tr>
      <w:tr>
        <w:tc>
          <w:tcPr>
            <w:tcW w:type="dxa" w:w="2268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하이라이트 TOP 3</w:t>
            </w:r>
          </w:p>
        </w:tc>
        <w:tc>
          <w:tcPr>
            <w:tcW w:type="dxa" w:w="5953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이번 주 가장 인상적인 성과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주의 사항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주의가 필요한 지표 및 상황</w:t>
            </w:r>
          </w:p>
        </w:tc>
      </w:tr>
      <w:tr>
        <w:tc>
          <w:tcPr>
            <w:tcW w:type="dxa" w:w="2268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다음 주 TOP 5</w:t>
            </w:r>
          </w:p>
        </w:tc>
        <w:tc>
          <w:tcPr>
            <w:tcW w:type="dxa" w:w="5953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다음 주 집중해야 할 우선순위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eastAsia="맑은 고딕"/>
          <w:rFonts w:ascii="맑은 고딕" w:hAnsi="맑은 고딕"/>
        </w:rPr>
        <w:t>8. 설정 및 관리</w:t>
      </w: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8.1 API 키 변경</w:t>
      </w:r>
    </w:p>
    <w:p>
      <w:r>
        <w:rPr>
          <w:rFonts w:eastAsia="맑은 고딕"/>
          <w:rFonts w:ascii="맑은 고딕" w:hAnsi="맑은 고딕"/>
          <w:b w:val="0"/>
          <w:sz w:val="22"/>
        </w:rPr>
        <w:t>Anthropic Claude API 키는 언제든지 변경할 수 있습니다: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대시보드 우상단 [설정] 버튼 클릭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"API 키" 항목에서 새 키 입력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[저장] 클릭</w:t>
      </w:r>
    </w:p>
    <w:p>
      <w:pPr>
        <w:spacing w:before="0" w:after="0"/>
      </w:pPr>
    </w:p>
    <w:p>
      <w:pPr>
        <w:ind w:left="170" w:right="170"/>
        <w:shd w:val="clear" w:color="auto" w:fill="EBF5FB"/>
      </w:pPr>
      <w:r>
        <w:rPr>
          <w:rFonts w:eastAsia="맑은 고딕"/>
          <w:rFonts w:ascii="맑은 고딕" w:hAnsi="맑은 고딕"/>
          <w:b/>
          <w:color w:val="2980B9"/>
          <w:sz w:val="20"/>
        </w:rPr>
        <w:t xml:space="preserve">보안  </w:t>
      </w:r>
      <w:r>
        <w:rPr>
          <w:rFonts w:eastAsia="맑은 고딕"/>
          <w:rFonts w:ascii="맑은 고딕" w:hAnsi="맑은 고딕"/>
          <w:b w:val="0"/>
          <w:color w:val="34495E"/>
          <w:sz w:val="20"/>
        </w:rPr>
        <w:t>API 키는 이 기기의 로컬 스토리지에만 저장됩니다. 외부 서버로 전송되지 않습니다.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8.2 봇 추가하기</w:t>
      </w:r>
    </w:p>
    <w:p>
      <w:r>
        <w:rPr>
          <w:rFonts w:eastAsia="맑은 고딕"/>
          <w:rFonts w:ascii="맑은 고딕" w:hAnsi="맑은 고딕"/>
          <w:b w:val="0"/>
          <w:sz w:val="22"/>
        </w:rPr>
        <w:t>새 봇을 추가하는 방법: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대시보드 우상단 [봇 추가] 버튼 클릭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원하는 봇 템플릿 선택 (Research / Build / Design / Content / Growth / Ops / Integration / n8n / CEO)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클릭하면 즉시 봇이 생성됩니다</w:t>
      </w:r>
    </w:p>
    <w:p>
      <w:pPr>
        <w:spacing w:before="0"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984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봇 유형</w:t>
            </w:r>
          </w:p>
        </w:tc>
        <w:tc>
          <w:tcPr>
            <w:tcW w:type="dxa" w:w="2551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3685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추천 시나리오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Research Bot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트렌드 수집, 경쟁사 분석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매일 정보 수집이 필요한 경우</w:t>
            </w:r>
          </w:p>
        </w:tc>
      </w:tr>
      <w:tr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Build Bot</w:t>
            </w:r>
          </w:p>
        </w:tc>
        <w:tc>
          <w:tcPr>
            <w:tcW w:type="dxa" w:w="2551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코드 개발, 버그 수정</w:t>
            </w:r>
          </w:p>
        </w:tc>
        <w:tc>
          <w:tcPr>
            <w:tcW w:type="dxa" w:w="3685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소프트웨어 개발 미션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Design Bot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UI/UX 디자인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디자인 작업이 필요한 경우</w:t>
            </w:r>
          </w:p>
        </w:tc>
      </w:tr>
      <w:tr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Content Bot</w:t>
            </w:r>
          </w:p>
        </w:tc>
        <w:tc>
          <w:tcPr>
            <w:tcW w:type="dxa" w:w="2551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블로그, SNS, 뉴스레터</w:t>
            </w:r>
          </w:p>
        </w:tc>
        <w:tc>
          <w:tcPr>
            <w:tcW w:type="dxa" w:w="3685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콘텐츠 마케팅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Growth Bot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사용자 분석, 캠페인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성장 해킹, 마케팅</w:t>
            </w:r>
          </w:p>
        </w:tc>
      </w:tr>
      <w:tr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Ops Bot</w:t>
            </w:r>
          </w:p>
        </w:tc>
        <w:tc>
          <w:tcPr>
            <w:tcW w:type="dxa" w:w="2551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운영, 재무, 세무</w:t>
            </w:r>
          </w:p>
        </w:tc>
        <w:tc>
          <w:tcPr>
            <w:tcW w:type="dxa" w:w="3685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사업 운영 자동화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Integration Bot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외부 서비스 연동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API 연결이 필요한 경우</w:t>
            </w:r>
          </w:p>
        </w:tc>
      </w:tr>
      <w:tr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n8n Bot</w:t>
            </w:r>
          </w:p>
        </w:tc>
        <w:tc>
          <w:tcPr>
            <w:tcW w:type="dxa" w:w="2551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자동화 워크플로우</w:t>
            </w:r>
          </w:p>
        </w:tc>
        <w:tc>
          <w:tcPr>
            <w:tcW w:type="dxa" w:w="3685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복잡한 자동화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CEO Bot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주간/일간 브리핑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경영 현황 파악</w:t>
            </w:r>
          </w:p>
        </w:tc>
      </w:tr>
    </w:tbl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8.3 봇 설정 변경</w:t>
      </w:r>
    </w:p>
    <w:p>
      <w:r>
        <w:rPr>
          <w:rFonts w:eastAsia="맑은 고딕"/>
          <w:rFonts w:ascii="맑은 고딕" w:hAnsi="맑은 고딕"/>
          <w:b w:val="0"/>
          <w:sz w:val="22"/>
        </w:rPr>
        <w:t>봇 상세 페이지에서 [설정] 버튼을 클릭하면 봇 설정을 변경할 수 있습니다: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984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설정 항목</w:t>
            </w:r>
          </w:p>
        </w:tc>
        <w:tc>
          <w:tcPr>
            <w:tcW w:type="dxa" w:w="6236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봇 이름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봇의 표시 이름 변경</w:t>
            </w:r>
          </w:p>
        </w:tc>
      </w:tr>
      <w:tr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역할 설명</w:t>
            </w:r>
          </w:p>
        </w:tc>
        <w:tc>
          <w:tcPr>
            <w:tcW w:type="dxa" w:w="6236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봇의 역할 및 기능 설명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실행 스케줄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수동 / 매시간 / 매일 특정 시간 등 자동 실행 주기</w:t>
            </w:r>
          </w:p>
        </w:tc>
      </w:tr>
      <w:tr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시스템 프롬프트</w:t>
            </w:r>
          </w:p>
        </w:tc>
        <w:tc>
          <w:tcPr>
            <w:tcW w:type="dxa" w:w="6236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봇의 행동 방식을 정의하는 AI 지시사항 커스터마이징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예산 한도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봇당 월 API 사용 한도 (기본: $10)</w:t>
            </w:r>
          </w:p>
        </w:tc>
      </w:tr>
    </w:tbl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8.4 봇 삭제</w:t>
      </w:r>
    </w:p>
    <w:p>
      <w:r>
        <w:rPr>
          <w:rFonts w:eastAsia="맑은 고딕"/>
          <w:rFonts w:ascii="맑은 고딕" w:hAnsi="맑은 고딕"/>
          <w:b w:val="0"/>
          <w:sz w:val="22"/>
        </w:rPr>
        <w:t>봇 상세 페이지 우상단의 쓰레기통 아이콘을 클릭하면 봇을 삭제할 수 있습니다. 삭제 확인 메시지가 나타나며, 확인 후 영구 삭제됩니다.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8.5 비용 관리</w:t>
      </w:r>
    </w:p>
    <w:p>
      <w:r>
        <w:rPr>
          <w:rFonts w:eastAsia="맑은 고딕"/>
          <w:rFonts w:ascii="맑은 고딕" w:hAnsi="맑은 고딕"/>
          <w:b w:val="0"/>
          <w:sz w:val="22"/>
        </w:rPr>
        <w:t>OOMNI는 Anthropic Claude API 사용 비용을 실시간으로 추적합니다: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268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확인 방법</w:t>
            </w:r>
          </w:p>
        </w:tc>
        <w:tc>
          <w:tcPr>
            <w:tcW w:type="dxa" w:w="5953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대시보드 KPI 카드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"이번 달 비용" 카드에서 당월 총 비용 확인</w:t>
            </w:r>
          </w:p>
        </w:tc>
      </w:tr>
      <w:tr>
        <w:tc>
          <w:tcPr>
            <w:tcW w:type="dxa" w:w="2268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비용 탭</w:t>
            </w:r>
          </w:p>
        </w:tc>
        <w:tc>
          <w:tcPr>
            <w:tcW w:type="dxa" w:w="5953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봇별 실행 수, 총 비용, 소비 토큰 상세 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리포트 탭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오늘의 총 비용, 완료/실패 실행 수</w:t>
            </w:r>
          </w:p>
        </w:tc>
      </w:tr>
      <w:tr>
        <w:tc>
          <w:tcPr>
            <w:tcW w:type="dxa" w:w="2268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봇 설정</w:t>
            </w:r>
          </w:p>
        </w:tc>
        <w:tc>
          <w:tcPr>
            <w:tcW w:type="dxa" w:w="5953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봇별 예산 한도 설정 (초과 시 실행 중단)</w:t>
            </w:r>
          </w:p>
        </w:tc>
      </w:tr>
    </w:tbl>
    <w:p>
      <w:pPr>
        <w:spacing w:before="0" w:after="0"/>
      </w:pPr>
    </w:p>
    <w:p>
      <w:pPr>
        <w:ind w:left="170" w:right="170"/>
        <w:shd w:val="clear" w:color="auto" w:fill="EBF5FB"/>
      </w:pPr>
      <w:r>
        <w:rPr>
          <w:rFonts w:eastAsia="맑은 고딕"/>
          <w:rFonts w:ascii="맑은 고딕" w:hAnsi="맑은 고딕"/>
          <w:b/>
          <w:color w:val="2980B9"/>
          <w:sz w:val="20"/>
        </w:rPr>
        <w:t xml:space="preserve">팁  </w:t>
      </w:r>
      <w:r>
        <w:rPr>
          <w:rFonts w:eastAsia="맑은 고딕"/>
          <w:rFonts w:ascii="맑은 고딕" w:hAnsi="맑은 고딕"/>
          <w:b w:val="0"/>
          <w:color w:val="34495E"/>
          <w:sz w:val="20"/>
        </w:rPr>
        <w:t>비용 절감 팁: 봇 실행 시 구체적인 지시사항을 입력할수록 토큰 낭비가 줄어듭니다. 또한 봇별 예산 한도를 설정하면 예상치 못한 과금을 방지할 수 있습니다.</w:t>
      </w:r>
    </w:p>
    <w:p>
      <w:r>
        <w:br w:type="page"/>
      </w:r>
    </w:p>
    <w:p>
      <w:pPr>
        <w:pStyle w:val="Heading1"/>
        <w:jc w:val="left"/>
      </w:pPr>
      <w:r>
        <w:rPr>
          <w:rFonts w:eastAsia="맑은 고딕"/>
          <w:rFonts w:ascii="맑은 고딕" w:hAnsi="맑은 고딕"/>
        </w:rPr>
        <w:t>9. 자주 묻는 질문 (FAQ)</w:t>
      </w:r>
    </w:p>
    <w:p>
      <w:r>
        <w:rPr>
          <w:rFonts w:eastAsia="맑은 고딕"/>
          <w:rFonts w:ascii="맑은 고딕" w:hAnsi="맑은 고딕"/>
          <w:b/>
          <w:color w:val="2952A3"/>
          <w:sz w:val="22"/>
        </w:rPr>
        <w:t>Q. 봇이 응답하지 않습니다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API 키가 올바르게 설정되었는지 확인하세요. 설정 → API 키에서 확인할 수 있습니다.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Anthropic API 서버 상태를 확인하세요: https://status.anthropic.com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Claude Code CLI가 설치되어 있는지 확인하세요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인터넷 연결이 정상인지 확인하세요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앱을 재시작해보세요</w:t>
      </w:r>
    </w:p>
    <w:p>
      <w:pPr>
        <w:spacing w:before="0" w:after="0"/>
      </w:pPr>
    </w:p>
    <w:p>
      <w:r>
        <w:rPr>
          <w:rFonts w:eastAsia="맑은 고딕"/>
          <w:rFonts w:ascii="맑은 고딕" w:hAnsi="맑은 고딕"/>
          <w:b/>
          <w:color w:val="2952A3"/>
          <w:sz w:val="22"/>
        </w:rPr>
        <w:t>Q. 결과가 보이지 않을 때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봇이 실행 완료되면 피드(실시간 피드 또는 피드 탭)에서 확인할 수 있습니다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결과 파일은 C:/oomni-data/ 폴더에 저장됩니다. 파일 탐색기로 직접 확인하세요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봇 상세 페이지의 중앙 패널에서 스트리밍 출력을 실시간으로 확인할 수 있습니다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페이지를 새로고침(F5)해보세요</w:t>
      </w:r>
    </w:p>
    <w:p>
      <w:pPr>
        <w:spacing w:before="0" w:after="0"/>
      </w:pPr>
    </w:p>
    <w:p>
      <w:r>
        <w:rPr>
          <w:rFonts w:eastAsia="맑은 고딕"/>
          <w:rFonts w:ascii="맑은 고딕" w:hAnsi="맑은 고딕"/>
          <w:b/>
          <w:color w:val="2952A3"/>
          <w:sz w:val="22"/>
        </w:rPr>
        <w:t>Q. API 오류(error)가 발생할 때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"API 키가 유효하지 않습니다" → API 키를 재확인하세요. sk-ant-로 시작해야 합니다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"Rate limit exceeded" → 잠시 후 다시 시도하세요 (분당 요청 한도 초과)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"Insufficient credits" → Anthropic 계정에 크레딧을 충전하세요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"Context length exceeded" → 지시사항을 더 간결하게 입력하세요</w:t>
      </w:r>
    </w:p>
    <w:p>
      <w:pPr>
        <w:spacing w:before="0" w:after="0"/>
      </w:pPr>
    </w:p>
    <w:p>
      <w:r>
        <w:rPr>
          <w:rFonts w:eastAsia="맑은 고딕"/>
          <w:rFonts w:ascii="맑은 고딕" w:hAnsi="맑은 고딕"/>
          <w:b/>
          <w:color w:val="2952A3"/>
          <w:sz w:val="22"/>
        </w:rPr>
        <w:t>Q. 봇 실행 비용이 걱정됩니다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봇별 월 예산 한도를 설정하세요 (봇 설정 → 예산 한도)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구체적이고 간결한 지시사항일수록 토큰 사용이 줄어듭니다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대시보드 비용 탭에서 봇별 사용량을 모니터링하세요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기본 Claude 모델은 claude-3-5-sonnet 기준으로 1만 토큰 약 $0.03입니다</w:t>
      </w:r>
    </w:p>
    <w:p>
      <w:pPr>
        <w:spacing w:before="0" w:after="0"/>
      </w:pPr>
    </w:p>
    <w:p>
      <w:r>
        <w:rPr>
          <w:rFonts w:eastAsia="맑은 고딕"/>
          <w:rFonts w:ascii="맑은 고딕" w:hAnsi="맑은 고딕"/>
          <w:b/>
          <w:color w:val="2952A3"/>
          <w:sz w:val="22"/>
        </w:rPr>
        <w:t>Q. 봇이 만든 파일을 어디서 찾나요?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모든 결과물은 C:/oomni-data/ 폴더에 저장됩니다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리서치 결과: C:/oomni-data/research/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빌드 결과: C:/oomni-data/workspaces/{agentId}/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콘텐츠: C:/oomni-data/content/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파일명에는 날짜(YYYY-MM-DD)가 포함되어 있습니다</w:t>
      </w:r>
    </w:p>
    <w:p>
      <w:pPr>
        <w:spacing w:before="0" w:after="0"/>
      </w:pPr>
    </w:p>
    <w:p>
      <w:r>
        <w:rPr>
          <w:rFonts w:eastAsia="맑은 고딕"/>
          <w:rFonts w:ascii="맑은 고딕" w:hAnsi="맑은 고딕"/>
          <w:b/>
          <w:color w:val="2952A3"/>
          <w:sz w:val="22"/>
        </w:rPr>
        <w:t>Q. 온보딩을 처음부터 다시 하고 싶습니다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대시보드 우상단 [설정] → [새 미션 만들기]로 새 미션을 생성할 수 있습니다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봇을 처음부터 다시 구성하려면 기존 봇을 삭제하고 [봇 추가]로 새로 추가하세요</w:t>
      </w:r>
    </w:p>
    <w:p>
      <w:pPr>
        <w:spacing w:before="0" w:after="0"/>
      </w:pPr>
    </w:p>
    <w:p>
      <w:r>
        <w:rPr>
          <w:rFonts w:eastAsia="맑은 고딕"/>
          <w:rFonts w:ascii="맑은 고딕" w:hAnsi="맑은 고딕"/>
          <w:b/>
          <w:color w:val="2952A3"/>
          <w:sz w:val="22"/>
        </w:rPr>
        <w:t>Q. Google 로그인이 안 됩니다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팝업 차단 설정을 확인하세요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PIN으로 로그인하는 방법을 사용하세요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앱을 재시작 후 다시 시도해보세요</w:t>
      </w:r>
    </w:p>
    <w:p>
      <w:pPr>
        <w:spacing w:before="0" w:after="0"/>
      </w:pPr>
    </w:p>
    <w:p>
      <w:r>
        <w:rPr>
          <w:rFonts w:eastAsia="맑은 고딕"/>
          <w:rFonts w:ascii="맑은 고딕" w:hAnsi="맑은 고딕"/>
          <w:b/>
          <w:color w:val="2952A3"/>
          <w:sz w:val="22"/>
        </w:rPr>
        <w:t>Q. 봇에게 한국어로 지시해도 되나요?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네, 한국어로 지시하면 한국어로 응답합니다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모든 결과물은 기본적으로 한국어로 생성됩니다 (코드 제외)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영어로 지시해도 됩니다</w:t>
      </w:r>
    </w:p>
    <w:p>
      <w:pPr>
        <w:spacing w:before="0" w:after="0"/>
      </w:pPr>
    </w:p>
    <w:p>
      <w:r>
        <w:br w:type="page"/>
      </w:r>
    </w:p>
    <w:p>
      <w:pPr>
        <w:pStyle w:val="Heading1"/>
        <w:jc w:val="left"/>
      </w:pPr>
      <w:r>
        <w:rPr>
          <w:rFonts w:eastAsia="맑은 고딕"/>
          <w:rFonts w:ascii="맑은 고딕" w:hAnsi="맑은 고딕"/>
        </w:rPr>
        <w:t>10. 팁 &amp; 베스트 프랙티스</w:t>
      </w: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10.1 효과적인 봇 지시 방법</w:t>
      </w:r>
    </w:p>
    <w:p>
      <w:r>
        <w:rPr>
          <w:rFonts w:eastAsia="맑은 고딕"/>
          <w:rFonts w:ascii="맑은 고딕" w:hAnsi="맑은 고딕"/>
          <w:b w:val="0"/>
          <w:sz w:val="22"/>
        </w:rPr>
        <w:t>봇에게 지시사항을 입력할 때 다음 원칙을 따르면 더 좋은 결과를 얻을 수 있습니다:</w:t>
      </w:r>
    </w:p>
    <w:p>
      <w:pPr>
        <w:spacing w:before="0"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984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원칙</w:t>
            </w:r>
          </w:p>
        </w:tc>
        <w:tc>
          <w:tcPr>
            <w:tcW w:type="dxa" w:w="2551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나쁜 예</w:t>
            </w:r>
          </w:p>
        </w:tc>
        <w:tc>
          <w:tcPr>
            <w:tcW w:type="dxa" w:w="3685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좋은 예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구체적으로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뭔가 만들어줘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Next.js API 라우트로 사용자 인증 엔드포인트 만들어줘</w:t>
            </w:r>
          </w:p>
        </w:tc>
      </w:tr>
      <w:tr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배경 제공</w:t>
            </w:r>
          </w:p>
        </w:tc>
        <w:tc>
          <w:tcPr>
            <w:tcW w:type="dxa" w:w="2551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버그 수정해줘</w:t>
            </w:r>
          </w:p>
        </w:tc>
        <w:tc>
          <w:tcPr>
            <w:tcW w:type="dxa" w:w="3685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ws.ts 파일에서 Research Bot SSE 연결이 끊기는 버그 수정해줘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기대 결과 명시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블로그 써줘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2000자 분량의 AI 자동화 블로그 포스트 초안 작성해줘</w:t>
            </w:r>
          </w:p>
        </w:tc>
      </w:tr>
      <w:tr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스킬 활용</w:t>
            </w:r>
          </w:p>
        </w:tc>
        <w:tc>
          <w:tcPr>
            <w:tcW w:type="dxa" w:w="2551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트렌드 찾아줘</w:t>
            </w:r>
          </w:p>
        </w:tc>
        <w:tc>
          <w:tcPr>
            <w:tcW w:type="dxa" w:w="3685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/collect AI 스타트업 2026 (스킬 커맨드 사용)</w:t>
            </w:r>
          </w:p>
        </w:tc>
      </w:tr>
    </w:tbl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10.2 일일 루틴 추천</w:t>
      </w:r>
    </w:p>
    <w:p>
      <w:r>
        <w:rPr>
          <w:rFonts w:eastAsia="맑은 고딕"/>
          <w:rFonts w:ascii="맑은 고딕" w:hAnsi="맑은 고딕"/>
          <w:b w:val="0"/>
          <w:sz w:val="22"/>
        </w:rPr>
        <w:t>아래 루틴으로 OOMNI를 매일 활용하면 생산성을 극대화할 수 있습니다:</w:t>
      </w:r>
    </w:p>
    <w:p>
      <w:pPr>
        <w:spacing w:before="0"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701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시간</w:t>
            </w:r>
          </w:p>
        </w:tc>
        <w:tc>
          <w:tcPr>
            <w:tcW w:type="dxa" w:w="4819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작업</w:t>
            </w:r>
          </w:p>
        </w:tc>
        <w:tc>
          <w:tcPr>
            <w:tcW w:type="dxa" w:w="1701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봇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오전 9:00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Research Bot: /collect — 오늘 AI 트렌드 수집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Research Bot</w:t>
            </w:r>
          </w:p>
        </w:tc>
      </w:tr>
      <w:tr>
        <w:tc>
          <w:tcPr>
            <w:tcW w:type="dxa" w:w="1701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오전 9:15</w:t>
            </w:r>
          </w:p>
        </w:tc>
        <w:tc>
          <w:tcPr>
            <w:tcW w:type="dxa" w:w="4819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KEEP/DROP/WATCH 소팅 (약 5분)</w:t>
            </w:r>
          </w:p>
        </w:tc>
        <w:tc>
          <w:tcPr>
            <w:tcW w:type="dxa" w:w="1701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사람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오전 9:20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Content Bot: 블로그 초안 작성 시작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Content Bot</w:t>
            </w:r>
          </w:p>
        </w:tc>
      </w:tr>
      <w:tr>
        <w:tc>
          <w:tcPr>
            <w:tcW w:type="dxa" w:w="1701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오전 10:00</w:t>
            </w:r>
          </w:p>
        </w:tc>
        <w:tc>
          <w:tcPr>
            <w:tcW w:type="dxa" w:w="4819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Build Bot: 오늘 개발 작업 실행</w:t>
            </w:r>
          </w:p>
        </w:tc>
        <w:tc>
          <w:tcPr>
            <w:tcW w:type="dxa" w:w="1701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Build Bot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오후 6:00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Ops Bot: 당일 비용/운영 현황 확인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Ops Bot</w:t>
            </w:r>
          </w:p>
        </w:tc>
      </w:tr>
      <w:tr>
        <w:tc>
          <w:tcPr>
            <w:tcW w:type="dxa" w:w="1701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금요일 저녁</w:t>
            </w:r>
          </w:p>
        </w:tc>
        <w:tc>
          <w:tcPr>
            <w:tcW w:type="dxa" w:w="4819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CEO Bot: /weekly-brief — 주간 브리핑 생성</w:t>
            </w:r>
          </w:p>
        </w:tc>
        <w:tc>
          <w:tcPr>
            <w:tcW w:type="dxa" w:w="1701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CEO Bot</w:t>
            </w:r>
          </w:p>
        </w:tc>
      </w:tr>
    </w:tbl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10.3 자동화 스케줄 설정 팁</w:t>
      </w:r>
    </w:p>
    <w:p>
      <w:r>
        <w:rPr>
          <w:rFonts w:eastAsia="맑은 고딕"/>
          <w:rFonts w:ascii="맑은 고딕" w:hAnsi="맑은 고딕"/>
          <w:b w:val="0"/>
          <w:sz w:val="22"/>
        </w:rPr>
        <w:t>자동화 스케줄을 설정하면 매일 수동으로 봇을 실행하지 않아도 됩니다: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Research Bot: 매일 오전 8시 자동 실행 → 출근 전에 결과 준비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Content Bot: Research Bot 완료 시 자동 트리거 → 연속 워크플로우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CEO Bot: 매주 월요일 오전 9시 자동 실행 → 주간 브리핑 자동 생성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Ops Bot: 매일 자정 자동 실행 → 일일 운영 리포트 생성</w:t>
      </w:r>
    </w:p>
    <w:p>
      <w:pPr>
        <w:spacing w:before="0" w:after="0"/>
      </w:pPr>
    </w:p>
    <w:p>
      <w:r>
        <w:rPr>
          <w:rFonts w:eastAsia="맑은 고딕"/>
          <w:rFonts w:ascii="맑은 고딕" w:hAnsi="맑은 고딕"/>
          <w:b w:val="0"/>
          <w:sz w:val="22"/>
        </w:rPr>
        <w:t>설정 방법: 대시보드 → [자동화 스케줄] 탭 → [새 스케줄 추가]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10.4 봇 시스템 프롬프트 커스터마이징</w:t>
      </w:r>
    </w:p>
    <w:p>
      <w:r>
        <w:rPr>
          <w:rFonts w:eastAsia="맑은 고딕"/>
          <w:rFonts w:ascii="맑은 고딕" w:hAnsi="맑은 고딕"/>
          <w:b w:val="0"/>
          <w:sz w:val="22"/>
        </w:rPr>
        <w:t>각 봇의 시스템 프롬프트를 수정하면 봇의 성격과 작업 방식을 원하는 대로 조정할 수 있습니다:</w:t>
      </w:r>
    </w:p>
    <w:p>
      <w:pPr>
        <w:spacing w:before="0" w:after="0"/>
      </w:pP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# Research Bot 시스템 프롬프트 예시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너는 리서치 전문 AI 봇이다.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주어진 주제를 철저히 조사하고 구조화된 보고서로 정리해라.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특히 한국 스타트업과 AI 관련 트렌드에 집중해라.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결과물은 반드시 한국어로 작성하고 날짜를 포함해라.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10.5 비용 최적화 전략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984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전략</w:t>
            </w:r>
          </w:p>
        </w:tc>
        <w:tc>
          <w:tcPr>
            <w:tcW w:type="dxa" w:w="4535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1701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예상 절감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구체적 지시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모호한 지시보다 구체적 지시가 토큰 절약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10~30%</w:t>
            </w:r>
          </w:p>
        </w:tc>
      </w:tr>
      <w:tr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예산 한도 설정</w:t>
            </w:r>
          </w:p>
        </w:tc>
        <w:tc>
          <w:tcPr>
            <w:tcW w:type="dxa" w:w="4535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봇별 월 예산 한도 설정으로 과금 방지</w:t>
            </w:r>
          </w:p>
        </w:tc>
        <w:tc>
          <w:tcPr>
            <w:tcW w:type="dxa" w:w="1701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예측 가능성 향상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스케줄 최적화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필요한 시간에만 봇 실행, 불필요한 상시 실행 지양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20~40%</w:t>
            </w:r>
          </w:p>
        </w:tc>
      </w:tr>
      <w:tr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결과 재활용</w:t>
            </w:r>
          </w:p>
        </w:tc>
        <w:tc>
          <w:tcPr>
            <w:tcW w:type="dxa" w:w="4535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이전 봇 결과를 다음 봇 입력으로 활용</w:t>
            </w:r>
          </w:p>
        </w:tc>
        <w:tc>
          <w:tcPr>
            <w:tcW w:type="dxa" w:w="1701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중복 실행 감소</w:t>
            </w:r>
          </w:p>
        </w:tc>
      </w:tr>
    </w:tbl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10.6 Solo Factory OS 템플릿 활용</w:t>
      </w:r>
    </w:p>
    <w:p>
      <w:r>
        <w:rPr>
          <w:rFonts w:eastAsia="맑은 고딕"/>
          <w:rFonts w:ascii="맑은 고딕" w:hAnsi="맑은 고딕"/>
          <w:b w:val="0"/>
          <w:sz w:val="22"/>
        </w:rPr>
        <w:t>처음 OOMNI를 시작한다면 Solo Factory OS 템플릿을 강력히 추천합니다. 버튼 하나로 검증된 6개 봇 팀이 즉시 생성됩니다: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대시보드 [템플릿] 버튼 클릭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"Solo Factory OS" 선택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6개 봇 (Research, Design, Build, Content, Ops, CEO) 자동 생성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10.7 워크스페이스 파일 관리</w:t>
      </w:r>
    </w:p>
    <w:p>
      <w:r>
        <w:rPr>
          <w:rFonts w:eastAsia="맑은 고딕"/>
          <w:rFonts w:ascii="맑은 고딕" w:hAnsi="맑은 고딕"/>
          <w:b w:val="0"/>
          <w:sz w:val="22"/>
        </w:rPr>
        <w:t>모든 봇 결과물은 C:/oomni-data/ 에 구조화되어 저장됩니다. 정기적으로 오래된 파일을 정리하는 것을 권장합니다: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>C:/oomni-data/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 xml:space="preserve">  ├─ research/       ← 리서치 결과 (날짜별)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 xml:space="preserve">  ├─ workspaces/     ← 봇별 워크스페이스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 xml:space="preserve">  ├─ content/        ← 콘텐츠 초안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 xml:space="preserve">  ├─ growth/         ← 성장 분석 리포트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 xml:space="preserve">  ├─ ops/            ← 운영 리포트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 xml:space="preserve">  ├─ ceo/            ← CEO 브리핑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 xml:space="preserve">  ├─ design/         ← 디자인 결과물</w:t>
      </w:r>
    </w:p>
    <w:p>
      <w:pPr>
        <w:ind w:left="283" w:right="283"/>
        <w:shd w:val="clear" w:color="auto" w:fill="F5F5F5"/>
      </w:pPr>
      <w:r>
        <w:rPr>
          <w:rFonts w:ascii="Consolas" w:hAnsi="Consolas"/>
          <w:rFonts w:ascii="Consolas" w:hAnsi="Consolas"/>
          <w:sz w:val="19"/>
        </w:rPr>
        <w:t xml:space="preserve">  └─ reports/        ← 통합 리포트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10.8 보안 모범 사례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PIN을 안전한 장소에 별도로 기록해두세요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API 키를 다른 사람과 공유하지 마세요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공용 컴퓨터에서는 OOMNI 사용을 자제하세요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C:/oomni-data/ 폴더를 정기적으로 백업하세요</w:t>
      </w:r>
    </w:p>
    <w:p>
      <w:pPr>
        <w:pStyle w:val="ListBullet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Anthropic 콘솔에서 API 키 사용량을 주기적으로 모니터링하세요</w:t>
      </w:r>
    </w:p>
    <w:p>
      <w:pPr>
        <w:spacing w:before="0" w:after="0"/>
      </w:pPr>
    </w:p>
    <w:p>
      <w:pPr>
        <w:pStyle w:val="Heading1"/>
        <w:jc w:val="left"/>
      </w:pPr>
      <w:r>
        <w:rPr>
          <w:rFonts w:eastAsia="맑은 고딕"/>
          <w:rFonts w:ascii="맑은 고딕" w:hAnsi="맑은 고딕"/>
        </w:rPr>
        <w:t>부록: 주요 단축키 및 참고 링크</w:t>
      </w: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주요 단축키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268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단축키</w:t>
            </w:r>
          </w:p>
        </w:tc>
        <w:tc>
          <w:tcPr>
            <w:tcW w:type="dxa" w:w="5953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동작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Enter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봇 지시사항 실행 (입력창에서)</w:t>
            </w:r>
          </w:p>
        </w:tc>
      </w:tr>
      <w:tr>
        <w:tc>
          <w:tcPr>
            <w:tcW w:type="dxa" w:w="2268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Shift + Enter</w:t>
            </w:r>
          </w:p>
        </w:tc>
        <w:tc>
          <w:tcPr>
            <w:tcW w:type="dxa" w:w="5953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줄바꿈 (입력창에서)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F5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페이지 새로고침</w:t>
            </w:r>
          </w:p>
        </w:tc>
      </w:tr>
      <w:tr>
        <w:tc>
          <w:tcPr>
            <w:tcW w:type="dxa" w:w="2268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Ctrl + A</w:t>
            </w:r>
          </w:p>
        </w:tc>
        <w:tc>
          <w:tcPr>
            <w:tcW w:type="dxa" w:w="5953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전체 선택</w:t>
            </w:r>
          </w:p>
        </w:tc>
      </w:tr>
    </w:tbl>
    <w:p>
      <w:pPr>
        <w:spacing w:before="0" w:after="0"/>
      </w:pPr>
    </w:p>
    <w:p>
      <w:pPr>
        <w:pStyle w:val="Heading2"/>
        <w:jc w:val="left"/>
      </w:pPr>
      <w:r>
        <w:rPr>
          <w:rFonts w:eastAsia="맑은 고딕"/>
          <w:rFonts w:ascii="맑은 고딕" w:hAnsi="맑은 고딕"/>
        </w:rPr>
        <w:t>참고 링크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984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링크</w:t>
            </w:r>
          </w:p>
        </w:tc>
        <w:tc>
          <w:tcPr>
            <w:tcW w:type="dxa" w:w="3402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URL</w:t>
            </w:r>
          </w:p>
        </w:tc>
        <w:tc>
          <w:tcPr>
            <w:tcW w:type="dxa" w:w="2835"/>
            <w:vAlign w:val="center"/>
            <w:shd w:val="clear" w:color="auto" w:fill="2E3A5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Anthropic 콘솔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https://console.anthropic.com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API 키 발급 및 사용량 확인</w:t>
            </w:r>
          </w:p>
        </w:tc>
      </w:tr>
      <w:tr>
        <w:tc>
          <w:tcPr>
            <w:tcW w:type="dxa" w:w="1984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Anthropic 상태</w:t>
            </w:r>
          </w:p>
        </w:tc>
        <w:tc>
          <w:tcPr>
            <w:tcW w:type="dxa" w:w="3402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https://status.anthropic.com</w:t>
            </w:r>
          </w:p>
        </w:tc>
        <w:tc>
          <w:tcPr>
            <w:tcW w:type="dxa" w:w="2835"/>
            <w:shd w:val="clear" w:color="auto" w:fill="F8F9FC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API 서버 상태 확인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Claude 요금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https://www.anthropic.com/pricing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API 사용 요금 안내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eastAsia="맑은 고딕"/>
          <w:rFonts w:ascii="맑은 고딕" w:hAnsi="맑은 고딕"/>
          <w:b/>
          <w:color w:val="2952A3"/>
          <w:sz w:val="28"/>
        </w:rPr>
        <w:t>OOMNI 사용자 가이드북</w:t>
      </w:r>
    </w:p>
    <w:p>
      <w:pPr>
        <w:jc w:val="center"/>
      </w:pPr>
      <w:r>
        <w:rPr>
          <w:rFonts w:eastAsia="맑은 고딕"/>
          <w:rFonts w:ascii="맑은 고딕" w:hAnsi="맑은 고딕"/>
          <w:b w:val="0"/>
          <w:color w:val="7F8C8D"/>
          <w:sz w:val="20"/>
        </w:rPr>
        <w:t>버전 1.0  |  2026년 4월  |  © OOMNI</w:t>
      </w:r>
    </w:p>
    <w:p>
      <w:pPr>
        <w:jc w:val="center"/>
      </w:pPr>
      <w:r>
        <w:rPr>
          <w:rFonts w:eastAsia="맑은 고딕"/>
          <w:rFonts w:ascii="맑은 고딕" w:hAnsi="맑은 고딕"/>
          <w:b w:val="0"/>
          <w:color w:val="95A5A6"/>
          <w:sz w:val="24"/>
        </w:rPr>
        <w:t>"딸깍 하나로 AI 팀이 일한다"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