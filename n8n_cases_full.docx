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맑은 고딕" w:hAnsi="맑은 고딕" w:eastAsia="맑은 고딕"/>
          <w:b/>
          <w:color w:val="1F497D"/>
          <w:sz w:val="36"/>
        </w:rPr>
        <w:t>n8n 자동화 마스터 레퍼런스</w:t>
      </w:r>
    </w:p>
    <w:p>
      <w:pPr>
        <w:jc w:val="center"/>
      </w:pPr>
      <w:r>
        <w:rPr>
          <w:rFonts w:ascii="맑은 고딕" w:hAnsi="맑은 고딕" w:eastAsia="맑은 고딕"/>
          <w:b/>
          <w:color w:val="2E74B5"/>
          <w:sz w:val="56"/>
        </w:rPr>
        <w:t>Vol.1: 실전 자동화 84 케이스</w:t>
      </w:r>
    </w:p>
    <w:p>
      <w:pPr>
        <w:jc w:val="center"/>
      </w:pPr>
      <w:r>
        <w:rPr>
          <w:rFonts w:ascii="맑은 고딕" w:hAnsi="맑은 고딕" w:eastAsia="맑은 고딕"/>
          <w:color w:val="404040"/>
          <w:sz w:val="26"/>
        </w:rPr>
        <w:br/>
        <w:t>이메일 | CRM | HR | 마케팅 | 고객서비스 | 재무 | DevOps | 데이터 | AI</w:t>
        <w:br/>
        <w:t>워크플로우 순서도 포함 개정판 (v2)</w:t>
      </w:r>
    </w:p>
    <w:p>
      <w:pPr>
        <w:jc w:val="center"/>
      </w:pPr>
      <w:r>
        <w:rPr>
          <w:rFonts w:ascii="맑은 고딕" w:hAnsi="맑은 고딕" w:eastAsia="맑은 고딕"/>
          <w:color w:val="606060"/>
          <w:sz w:val="22"/>
        </w:rPr>
        <w:br/>
        <w:br/>
        <w:br/>
        <w:t>OOMNI Research Team | 2025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1: 이메일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이메일은 가장 널리 사용되는 비즈니스 커뮤니케이션 채널이며 n8n으로 강력하게 자동화할 수 있습니다.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[001] 신규 이메일 → Slack 알림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중요한 이메일이 수신될 때 즉시 Slack에 알림을 보냅니다. 발신자, 제목, 미리보기를 포함하여 빠른 확인이 가능합니다.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IF,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(새 이메일 수신)</w:t>
        <w:br/>
        <w:t xml:space="preserve">  │</w:t>
        <w:br/>
        <w:t xml:space="preserve">  ▼</w:t>
        <w:br/>
        <w:t>[IF] 발신자 필터 조건 충족?</w:t>
        <w:br/>
        <w:t xml:space="preserve">  │ YES                    │ NO</w:t>
        <w:br/>
        <w:t xml:space="preserve">  ▼                        ▼</w:t>
        <w:br/>
        <w:t>Slack (메시지 전송)       [종료]</w:t>
        <w:br/>
        <w:t xml:space="preserve">  │</w:t>
        <w:br/>
        <w:t xml:space="preserve">  └─ 채널: #이메일알림</w:t>
        <w:br/>
        <w:t xml:space="preserve">     메시지: "📧 {{sender}}: {{subject}}"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Gmail Trigger의 'Poll Time'을 5분으로 설정하면 비용 효율적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중요 발신자만 필터링하여 Slack 노이즈 최소화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Slack 메시지에 Gmail 링크 포함으로 빠른 접근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[002] 이메일 첨부파일 → Google Drive 저장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특정 이메일의 첨부파일을 자동으로 Google Drive의 지정 폴더에 저장합니다. 계약서, 청구서 등 중요 문서 관리에 활용합니다.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Google Drive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(첨부파일 있는 이메일)</w:t>
        <w:br/>
        <w:t xml:space="preserve">  │</w:t>
        <w:br/>
        <w:t xml:space="preserve">  ▼</w:t>
        <w:br/>
        <w:t>[IF] 첨부파일 존재?</w:t>
        <w:br/>
        <w:t xml:space="preserve">  │ YES                    │ NO</w:t>
        <w:br/>
        <w:t xml:space="preserve">  ▼                        ▼</w:t>
        <w:br/>
        <w:t>Google Drive              [종료]</w:t>
        <w:br/>
        <w:t>(파일 업로드)</w:t>
        <w:br/>
        <w:t xml:space="preserve">  │</w:t>
        <w:br/>
        <w:t xml:space="preserve">  └─ 폴더: /이메일첨부파일/{{year}}/{{month}}</w:t>
        <w:br/>
        <w:t xml:space="preserve">     파일명: {{date}}_{{sender}}_{{filename}}</w:t>
        <w:br/>
        <w:t xml:space="preserve">  ▼</w:t>
        <w:br/>
        <w:t>Gmail (읽음 표시 + 라벨 추가)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파일명에 날짜와 발신자를 포함하여 추후 검색 용이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폴더를 연/월로 자동 분류하여 체계적 관리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대용량 파일은 Google Drive 용량 확인 필요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[003] 뉴스레터 구독 → CRM 자동 등록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웹사이트 뉴스레터 구독 폼 제출 시 자동으로 CRM에 연락처를 생성하고 환영 이메일을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Webhook, HubSpot,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(구독 폼 제출)</w:t>
        <w:br/>
        <w:t xml:space="preserve">  │</w:t>
        <w:br/>
        <w:t xml:space="preserve">  ▼</w:t>
        <w:br/>
        <w:t>[데이터 정제] 이메일 형식 검증</w:t>
        <w:br/>
        <w:t xml:space="preserve">  │</w:t>
        <w:br/>
        <w:t xml:space="preserve">  ▼</w:t>
        <w:br/>
        <w:t>HubSpot (연락처 검색)</w:t>
        <w:br/>
        <w:t xml:space="preserve">  │</w:t>
        <w:br/>
        <w:t xml:space="preserve">  ├─ 기존 연락처 존재? → HubSpot (속성 업데이트)</w:t>
        <w:br/>
        <w:t xml:space="preserve">  │</w:t>
        <w:br/>
        <w:t xml:space="preserve">  └─ 신규? → HubSpot (연락처 생성)</w:t>
        <w:br/>
        <w:t xml:space="preserve">                │</w:t>
        <w:br/>
        <w:t xml:space="preserve">                ▼</w:t>
        <w:br/>
        <w:t xml:space="preserve">             Gmail (환영 이메일 발송)</w:t>
        <w:br/>
        <w:t xml:space="preserve">                │</w:t>
        <w:br/>
        <w:t xml:space="preserve">                ▼</w:t>
        <w:br/>
        <w:t xml:space="preserve">             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중복 구독 방지를 위해 이메일 중복 체크 필수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환영 이메일에 구독 확인 링크(double opt-in) 포함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GDPR 준수를 위해 구독 동의 기록 보관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[004] 이메일 내용 → Notion 데이터베이스 저장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특정 라벨/폴더의 이메일을 파싱하여 Notion 데이터베이스에 자동 저장합니다. 업무 이메일 트래킹에 유용합니다.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Code, Notion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(특정 라벨 이메일)</w:t>
        <w:br/>
        <w:t xml:space="preserve">  │</w:t>
        <w:br/>
        <w:t xml:space="preserve">  ▼</w:t>
        <w:br/>
        <w:t>Code 노드 (이메일 파싱)</w:t>
        <w:br/>
        <w:t xml:space="preserve">  │ - 발신자 추출</w:t>
        <w:br/>
        <w:t xml:space="preserve">  │ - 날짜 포매팅</w:t>
        <w:br/>
        <w:t xml:space="preserve">  │ - 본문 요약 (처음 500자)</w:t>
        <w:br/>
        <w:t xml:space="preserve">  ▼</w:t>
        <w:br/>
        <w:t>Notion (페이지 생성)</w:t>
        <w:br/>
        <w:t xml:space="preserve">  │</w:t>
        <w:br/>
        <w:t xml:space="preserve">  └─ DB: 이메일 트래킹</w:t>
        <w:br/>
        <w:t xml:space="preserve">     속성: 발신자, 제목, 날짜, 요약, 상태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Code 노드에서 이메일 HTML을 텍스트로 변환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Notion 상태 속성으로 처리 현황 관리 (신규/처리중/완료)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정기적 Notion DB 클린업 워크플로우 병행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[005] 일일 이메일 다이제스트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매일 아침 전날 수신된 중요 이메일을 요약하여 Slack 또는 이메일로 전송합니다.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Gmail,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9시)</w:t>
        <w:br/>
        <w:t xml:space="preserve">  │</w:t>
        <w:br/>
        <w:t xml:space="preserve">  ▼</w:t>
        <w:br/>
        <w:t>Gmail (어제 수신 이메일 목록 조회)</w:t>
        <w:br/>
        <w:t xml:space="preserve">  │</w:t>
        <w:br/>
        <w:t xml:space="preserve">  ▼</w:t>
        <w:br/>
        <w:t>[Loop] 각 이메일 처리</w:t>
        <w:br/>
        <w:t xml:space="preserve">  │</w:t>
        <w:br/>
        <w:t xml:space="preserve">  ▼</w:t>
        <w:br/>
        <w:t>Code 노드 (다이제스트 텍스트 생성)</w:t>
        <w:br/>
        <w:t xml:space="preserve">  │ - 발신자별 그룹화</w:t>
        <w:br/>
        <w:t xml:space="preserve">  │ - 제목 목록 생성</w:t>
        <w:br/>
        <w:t xml:space="preserve">  │ - 총 건수 집계</w:t>
        <w:br/>
        <w:t xml:space="preserve">  ▼</w:t>
        <w:br/>
        <w:t>Slack (다이제스트 발송)</w:t>
        <w:br/>
        <w:t xml:space="preserve">  └─ #업무채널</w:t>
        <w:br/>
        <w:t xml:space="preserve">     "📬 어제 이메일 {{count}}건: ..."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주말/공휴일 스킵 로직 추가 (IF 노드로 요일 확인)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발신자 우선순위 설정으로 VIP 이메일 상단 표시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이메일 수가 많을 때 Loop 노드 배치 제한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[006] 이메일 자동 분류 및 라벨링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AI를 활용하여 수신 이메일을 내용에 따라 자동으로 분류하고 Gmail 라벨을 적용합니다.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(새 이메일)</w:t>
        <w:br/>
        <w:t xml:space="preserve">  │</w:t>
        <w:br/>
        <w:t xml:space="preserve">  ▼</w:t>
        <w:br/>
        <w:t>OpenAI (이메일 분류)</w:t>
        <w:br/>
        <w:t xml:space="preserve">  │ System: "이메일을 다음 중 하나로 분류:</w:t>
        <w:br/>
        <w:t xml:space="preserve">  │          영업/CS/청구서/내부/스팸"</w:t>
        <w:br/>
        <w:t xml:space="preserve">  │ User: {{subject}} + {{body_preview}}</w:t>
        <w:br/>
        <w:t xml:space="preserve">  ▼</w:t>
        <w:br/>
        <w:t>Switch 노드 (분류 결과)</w:t>
        <w:br/>
        <w:t xml:space="preserve">  ├─ 영업 → Gmail (라벨: 🟢 영업)</w:t>
        <w:br/>
        <w:t xml:space="preserve">  ├─ CS → Gmail (라벨: 🔴 CS) + Slack 알림</w:t>
        <w:br/>
        <w:t xml:space="preserve">  ├─ 청구서 → Gmail (라벨: 💛 청구서) + Drive 저장</w:t>
        <w:br/>
        <w:t xml:space="preserve">  ├─ 내부 → Gmail (라벨: 🔵 내부)</w:t>
        <w:br/>
        <w:t xml:space="preserve">  └─ 스팸 → Gmail (스팸 이동)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OpenAI 비용 절감을 위해 gpt-4o-mini 사용 권장 (분류 작업)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Few-shot 예시를 시스템 프롬프트에 추가하면 정확도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분류 결과 로그 저장으로 정확도 모니터링 가능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[007] 이메일 → Jira 티켓 자동 생성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CS 이메일이 수신될 때 자동으로 Jira 이슈를 생성하여 개발팀이 즉시 처리할 수 있도록 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Jira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(CS@ 이메일)</w:t>
        <w:br/>
        <w:t xml:space="preserve">  │</w:t>
        <w:br/>
        <w:t xml:space="preserve">  ▼</w:t>
        <w:br/>
        <w:t>OpenAI (이슈 정보 추출)</w:t>
        <w:br/>
        <w:t xml:space="preserve">  │ - 이슈 요약 (한줄)</w:t>
        <w:br/>
        <w:t xml:space="preserve">  │ - 우선순위 (Critical/High/Medium/Low)</w:t>
        <w:br/>
        <w:t xml:space="preserve">  │ - 카테고리 (버그/기능요청/질문)</w:t>
        <w:br/>
        <w:t xml:space="preserve">  ▼</w:t>
        <w:br/>
        <w:t>Jira (이슈 생성)</w:t>
        <w:br/>
        <w:t xml:space="preserve">  │ - 프로젝트: CS</w:t>
        <w:br/>
        <w:t xml:space="preserve">  │ - 제목: [AI 요약]</w:t>
        <w:br/>
        <w:t xml:space="preserve">  │ - 설명: 원본 이메일 내용</w:t>
        <w:br/>
        <w:t xml:space="preserve">  │ - 우선순위: [AI 판단]</w:t>
        <w:br/>
        <w:t xml:space="preserve">  ▼</w:t>
        <w:br/>
        <w:t>Gmail (접수 확인 자동 회신)</w:t>
        <w:br/>
        <w:t xml:space="preserve">  └─ "안녕하세요, 문의 접수되었습니다. (티켓 #{{jiraKey}})"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Jira 이슈 키를 Gmail 라벨로 추가하여 추적 편리성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우선순위 Critical 시 Slack PagerDuty 알림 추가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회신에 예상 처리 시간을 포함하면 고객 만족도 향상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[008] 대량 개인화 이메일 발송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Google Sheets의 수신자 목록을 기반으로 개인화된 이메일을 일괄 발송합니다. 이름, 회사, 맞춤 내용 포함.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Google Sheets, Loop,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Google Sheets (수신자 목록 읽기)</w:t>
        <w:br/>
        <w:t xml:space="preserve">  │ 컬럼: 이름, 이메일, 회사, 맞춤내용</w:t>
        <w:br/>
        <w:t xml:space="preserve">  ▼</w:t>
        <w:br/>
        <w:t>[Loop] 각 수신자 처리</w:t>
        <w:br/>
        <w:t xml:space="preserve">  │</w:t>
        <w:br/>
        <w:t xml:space="preserve">  ▼</w:t>
        <w:br/>
        <w:t>[IF] 발송 여부 확인 (이미 발송됨?)</w:t>
        <w:br/>
        <w:t xml:space="preserve">  │ NO                     │ YES</w:t>
        <w:br/>
        <w:t xml:space="preserve">  ▼                        ▼</w:t>
        <w:br/>
        <w:t>Gmail (개인화 이메일 발송) [스킵]</w:t>
        <w:br/>
        <w:t xml:space="preserve">  │ 제목: "{{이름}}님께 드리는..."</w:t>
        <w:br/>
        <w:t xml:space="preserve">  │ 본문: 개인화 내용 포함</w:t>
        <w:br/>
        <w:t xml:space="preserve">  ▼</w:t>
        <w:br/>
        <w:t>Google Sheets (발송 완료 표시)</w:t>
        <w:br/>
        <w:t xml:space="preserve">  └─ 상태 컬럼 = "발송완료", 일시 기록</w:t>
        <w:br/>
        <w:t xml:space="preserve">  ▼</w:t>
        <w:br/>
        <w:t>Wait 노드 (1초 지연 — Rate Limit 방지)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Gmail API 일일 한도(500건) 확인, 초과 시 SendGrid/Mailchimp 연동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Wait 노드로 발송 간격 조절하여 스팸 필터 우회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발송 실패 시 에러 이메일 별도 시트에 기록하여 재발송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[009] 이메일 수신 → Google Calendar 일정 추가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이메일 내용에서 날짜/시간 정보를 추출하여 자동으로 Google Calendar에 일정을 등록합니다.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Google Calendar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(일정 관련 이메일)</w:t>
        <w:br/>
        <w:t xml:space="preserve">  │ 필터: 제목에 "미팅", "회의", "meeting" 포함</w:t>
        <w:br/>
        <w:t xml:space="preserve">  ▼</w:t>
        <w:br/>
        <w:t>OpenAI (날짜/시간 정보 추출)</w:t>
        <w:br/>
        <w:t xml:space="preserve">  │ JSON 출력: {</w:t>
        <w:br/>
        <w:t xml:space="preserve">  │   "title": "회의명",</w:t>
        <w:br/>
        <w:t xml:space="preserve">  │   "date": "2025-03-15",</w:t>
        <w:br/>
        <w:t xml:space="preserve">  │   "time": "14:00",</w:t>
        <w:br/>
        <w:t xml:space="preserve">  │   "duration": 60,</w:t>
        <w:br/>
        <w:t xml:space="preserve">  │   "location": "장소 또는 링크"</w:t>
        <w:br/>
        <w:t xml:space="preserve">  │ }</w:t>
        <w:br/>
        <w:t xml:space="preserve">  ▼</w:t>
        <w:br/>
        <w:t>[IF] 유효한 날짜 정보 추출됨?</w:t>
        <w:br/>
        <w:t xml:space="preserve">  │ YES                    │ NO</w:t>
        <w:br/>
        <w:t xml:space="preserve">  ▼                        ▼</w:t>
        <w:br/>
        <w:t>Google Calendar           Gmail (수동 확인 요청)</w:t>
        <w:br/>
        <w:t>(이벤트 생성)</w:t>
        <w:br/>
        <w:t xml:space="preserve">  ▼</w:t>
        <w:br/>
        <w:t>Gmail (확인 이메일 발송)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타임존 설정을 명확히 해야 시간 오류 방지 (Asia/Seoul)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반복 일정인 경우 recurrence 필드 처리 로직 추가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이미 등록된 일정 중복 방지를 위한 체크 로직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[010] 이메일 서명에서 연락처 자동 추출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수신 이메일의 서명에서 이름, 회사, 전화번호, 직책 등을 추출하여 CRM에 자동 저장합니다.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HubSpot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(외부 이메일)</w:t>
        <w:br/>
        <w:t xml:space="preserve">  │</w:t>
        <w:br/>
        <w:t xml:space="preserve">  ▼</w:t>
        <w:br/>
        <w:t>Code 노드 (서명 부분 추출)</w:t>
        <w:br/>
        <w:t xml:space="preserve">  │ - 이메일 본문 하단 서명 섹션 분리</w:t>
        <w:br/>
        <w:t xml:space="preserve">  ▼</w:t>
        <w:br/>
        <w:t>OpenAI (연락처 정보 추출)</w:t>
        <w:br/>
        <w:t xml:space="preserve">  │ JSON: { name, company, title,</w:t>
        <w:br/>
        <w:t xml:space="preserve">  │         phone, email, website }</w:t>
        <w:br/>
        <w:t xml:space="preserve">  ▼</w:t>
        <w:br/>
        <w:t>[IF] 유효한 연락처 정보?</w:t>
        <w:br/>
        <w:t xml:space="preserve">  │ YES</w:t>
        <w:br/>
        <w:t xml:space="preserve">  ▼</w:t>
        <w:br/>
        <w:t>HubSpot (연락처 검색 → 생성 or 업데이트)</w:t>
        <w:br/>
        <w:t xml:space="preserve">  │</w:t>
        <w:br/>
        <w:t xml:space="preserve">  ▼</w:t>
        <w:br/>
        <w:t>[완료] (로그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이미 알고 있는 내부 도메인 이메일은 필터링하여 처리 제외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OpenAI 추출 정확도가 낮은 경우 정규식 보조 처리 추가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추출된 전화번호는 국가 코드 포함 형식으로 정규화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2: CRM/영업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영업 파이프라인을 자동화하여 리드 손실을 방지하고 영업 담당자가 핵심 업무에 집중할 수 있도록 지원합니다.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[011] 웹사이트 리드 → CRM 자동 등록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웹사이트 문의 폼 제출 시 CRM에 자동으로 리드를 생성하고 담당자에게 알림을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Webhook, HubSpot,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(문의 폼 제출)</w:t>
        <w:br/>
        <w:t xml:space="preserve">  │</w:t>
        <w:br/>
        <w:t xml:space="preserve">  ▼</w:t>
        <w:br/>
        <w:t>Code 노드 (데이터 유효성 검증)</w:t>
        <w:br/>
        <w:t xml:space="preserve">  │ - 이메일 형식 확인</w:t>
        <w:br/>
        <w:t xml:space="preserve">  │ - 필수 필드 확인</w:t>
        <w:br/>
        <w:t xml:space="preserve">  ▼</w:t>
        <w:br/>
        <w:t>HubSpot (기존 연락처 검색)</w:t>
        <w:br/>
        <w:t xml:space="preserve">  │</w:t>
        <w:br/>
        <w:t xml:space="preserve">  ├─ 기존 → Deal 업데이트 + 활동 기록</w:t>
        <w:br/>
        <w:t xml:space="preserve">  │</w:t>
        <w:br/>
        <w:t xml:space="preserve">  └─ 신규 → 연락처 생성 → Deal 생성 (단계: 신규)</w:t>
        <w:br/>
        <w:t xml:space="preserve">              │</w:t>
        <w:br/>
        <w:t xml:space="preserve">              ▼</w:t>
        <w:br/>
        <w:t xml:space="preserve">           Slack 알림 (담당자에게)</w:t>
        <w:br/>
        <w:t xml:space="preserve">           Gmail (자동 답장)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리드 소스(UTM 파라미터)를 CRM에 함께 저장하여 마케팅 효과 측정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응답 시간이 ROI에 직결되므로 알림은 즉시 Slack으로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Webhook 응답 시간 &lt; 1초 유지를 위해 HubSpot 처리는 비동기로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[012] LinkedIn 리드 → CRM 연동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LinkedIn Sales Navigator에서 저장한 리드를 자동으로 CRM으로 전송하고 초기 연락 이메일을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Request, HubSpot,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(4시간마다)</w:t>
        <w:br/>
        <w:t xml:space="preserve">  │</w:t>
        <w:br/>
        <w:t xml:space="preserve">  ▼</w:t>
        <w:br/>
        <w:t>LinkedIn API (새 저장 리드 조회)</w:t>
        <w:br/>
        <w:t xml:space="preserve">  │ (또는 LinkedIn CSV Export 파싱)</w:t>
        <w:br/>
        <w:t xml:space="preserve">  ▼</w:t>
        <w:br/>
        <w:t>[Loop] 각 리드 처리</w:t>
        <w:br/>
        <w:t xml:space="preserve">  │</w:t>
        <w:br/>
        <w:t xml:space="preserve">  ▼</w:t>
        <w:br/>
        <w:t>HubSpot (연락처 중복 확인)</w:t>
        <w:br/>
        <w:t xml:space="preserve">  │ YES: 스킵  │ NO: 계속</w:t>
        <w:br/>
        <w:t xml:space="preserve">              ▼</w:t>
        <w:br/>
        <w:t xml:space="preserve">           HubSpot (연락처 생성)</w:t>
        <w:br/>
        <w:t xml:space="preserve">              │ - 이름, 회사, 직책</w:t>
        <w:br/>
        <w:t xml:space="preserve">              │ - LinkedIn URL</w:t>
        <w:br/>
        <w:t xml:space="preserve">              │ - 리드 소스: LinkedIn</w:t>
        <w:br/>
        <w:t xml:space="preserve">              ▼</w:t>
        <w:br/>
        <w:t xml:space="preserve">           Gmail (초기 연락 이메일)</w:t>
        <w:br/>
        <w:t xml:space="preserve">              └─ 개인화 메시지 발송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LinkedIn API 제한으로 인해 공식 Sales Nav API 또는 웹훅 활용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초기 연락 이메일은 24시간 이내 발송이 응답률 3배 높음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연락처 enrichment: Clearbit/Hunter.io API로 추가 정보 보완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[013] Deal 단계 변경 → 팀 알림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CRM에서 Deal이 새 단계로 이동할 때 관련 팀원에게 자동으로 Slack 알림을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HubSpot Trigger,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HubSpot Trigger (Deal 단계 변경)</w:t>
        <w:br/>
        <w:t xml:space="preserve">  │</w:t>
        <w:br/>
        <w:t xml:space="preserve">  ▼</w:t>
        <w:br/>
        <w:t>Switch 노드 (새 단계)</w:t>
        <w:br/>
        <w:t xml:space="preserve">  ├─ 제안서 발송 → Slack (영업팀장)</w:t>
        <w:br/>
        <w:t xml:space="preserve">  │                "📋 {{company}} 제안서 단계 진입"</w:t>
        <w:br/>
        <w:t xml:space="preserve">  ├─ 계약 검토 → Slack (법무팀)</w:t>
        <w:br/>
        <w:t xml:space="preserve">  │               "⚖️ {{company}} 계약 검토 필요"</w:t>
        <w:br/>
        <w:t xml:space="preserve">  ├─ 계약 완료 → Slack (#전체채널)</w:t>
        <w:br/>
        <w:t xml:space="preserve">  │               "🎉 {{company}} 계약 성사! {{amount}}원"</w:t>
        <w:br/>
        <w:t xml:space="preserve">  └─ 잃음 → Slack (영업팀장)</w:t>
        <w:br/>
        <w:t xml:space="preserve">              "❌ {{company}} 딜 종료. 사유: {{reason}}"</w:t>
        <w:br/>
        <w:t xml:space="preserve">  ▼</w:t>
        <w:br/>
        <w:t>HubSpot (활동 기록 추가)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계약 완료 시 전체 채널 공유로 팀 사기 진작 효과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잃음 단계 시 30일 후 재접촉 자동 알림 설정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금액 기준으로 대형 딜은 CEO에게 추가 알림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[014] 견적서 자동 생성 및 발송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CRM의 Deal 정보를 기반으로 Google Docs 템플릿에서 견적서를 자동 생성하고 PDF로 변환하여 이메일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HubSpot Trigger, Google Docs, Google Drive,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HubSpot Trigger (Deal: 견적 요청)</w:t>
        <w:br/>
        <w:t xml:space="preserve">  │</w:t>
        <w:br/>
        <w:t xml:space="preserve">  ▼</w:t>
        <w:br/>
        <w:t>HubSpot (Deal + Contact 상세 정보 조회)</w:t>
        <w:br/>
        <w:t xml:space="preserve">  │</w:t>
        <w:br/>
        <w:t xml:space="preserve">  ▼</w:t>
        <w:br/>
        <w:t>Google Docs (템플릿 복사)</w:t>
        <w:br/>
        <w:t xml:space="preserve">  │ - {{company_name}} 치환</w:t>
        <w:br/>
        <w:t xml:space="preserve">  │ - {{products}} 테이블 채우기</w:t>
        <w:br/>
        <w:t xml:space="preserve">  │ - {{total_amount}} 계산</w:t>
        <w:br/>
        <w:t xml:space="preserve">  ▼</w:t>
        <w:br/>
        <w:t>Google Drive (PDF 변환)</w:t>
        <w:br/>
        <w:t xml:space="preserve">  │</w:t>
        <w:br/>
        <w:t xml:space="preserve">  ▼</w:t>
        <w:br/>
        <w:t>Gmail (견적서 첨부 발송)</w:t>
        <w:br/>
        <w:t xml:space="preserve">  └─ 수신: 고객 이메일</w:t>
        <w:br/>
        <w:t xml:space="preserve">     참조: 담당 영업사원</w:t>
        <w:br/>
        <w:t xml:space="preserve">  ▼</w:t>
        <w:br/>
        <w:t>HubSpot (활동 기록: 견적서 발송)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Google Docs 템플릿에 미리 스타일 정의하여 일관된 브랜딩 유지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견적 유효기간 자동 계산 (발송일 + 30일) 포함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PDF 파일명: 견적서_{{company}}_{{yyyymmdd}}.pdf 형식 통일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[015] 거래처 생일/기념일 자동 축하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CRM에 등록된 주요 고객의 생일이나 계약 기념일에 자동으로 축하 이메일이나 메시지를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HubSpot,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8시)</w:t>
        <w:br/>
        <w:t xml:space="preserve">  │</w:t>
        <w:br/>
        <w:t xml:space="preserve">  ▼</w:t>
        <w:br/>
        <w:t>HubSpot (오늘 생일/기념일인 연락처 조회)</w:t>
        <w:br/>
        <w:t xml:space="preserve">  │ 필터: birthday = today OR</w:t>
        <w:br/>
        <w:t xml:space="preserve">  │       contract_date anniversary = today</w:t>
        <w:br/>
        <w:t xml:space="preserve">  ▼</w:t>
        <w:br/>
        <w:t>[IF] 해당 연락처 존재?</w:t>
        <w:br/>
        <w:t xml:space="preserve">  │ YES</w:t>
        <w:br/>
        <w:t xml:space="preserve">  ▼</w:t>
        <w:br/>
        <w:t>[Loop] 각 연락처 처리</w:t>
        <w:br/>
        <w:t xml:space="preserve">  │</w:t>
        <w:br/>
        <w:t xml:space="preserve">  ▼</w:t>
        <w:br/>
        <w:t>Switch (생일 vs 기념일)</w:t>
        <w:br/>
        <w:t xml:space="preserve">  ├─ 생일 → Gmail (생일 축하 이메일)</w:t>
        <w:br/>
        <w:t xml:space="preserve">  └─ 기념일 → Gmail (거래 기념일 감사 이메일)</w:t>
        <w:br/>
        <w:t xml:space="preserve">  ▼</w:t>
        <w:br/>
        <w:t>HubSpot (활동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생일 이메일에 특별 할인 쿠폰 포함 시 전환율 크게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템플릿을 개인화하여 단순 자동 메일처럼 보이지 않도록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VIP 고객은 이메일 대신 담당자 직접 연락 알림으로 처리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[016] 영업 활동 주간 리포트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매주 금요일 오후 각 영업사원의 주간 활동 지표를 CRM에서 집계하여 리포트를 Slack으로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HubSpot,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금요일 17:00)</w:t>
        <w:br/>
        <w:t xml:space="preserve">  │</w:t>
        <w:br/>
        <w:t xml:space="preserve">  ▼</w:t>
        <w:br/>
        <w:t>HubSpot (이번 주 영업 활동 조회)</w:t>
        <w:br/>
        <w:t xml:space="preserve">  │ - 생성 Deal 수, 금액</w:t>
        <w:br/>
        <w:t xml:space="preserve">  │ - 완료 통화/미팅 수</w:t>
        <w:br/>
        <w:t xml:space="preserve">  │ - 이메일 발송 수</w:t>
        <w:br/>
        <w:t xml:space="preserve">  │ - 전환율</w:t>
        <w:br/>
        <w:t xml:space="preserve">  ▼</w:t>
        <w:br/>
        <w:t>Code 노드 (영업사원별 집계 + 순위 계산)</w:t>
        <w:br/>
        <w:t xml:space="preserve">  │</w:t>
        <w:br/>
        <w:t xml:space="preserve">  ▼</w:t>
        <w:br/>
        <w:t>Code 노드 (Slack 블록 포매팅)</w:t>
        <w:br/>
        <w:t xml:space="preserve">  │ - 순위표 생성</w:t>
        <w:br/>
        <w:t xml:space="preserve">  │ - 이번 주 MVP 선정</w:t>
        <w:br/>
        <w:t xml:space="preserve">  ▼</w:t>
        <w:br/>
        <w:t>Slack (주간 리포트 발송)</w:t>
        <w:br/>
        <w:t xml:space="preserve">  └─ #영업채널 + 개인 DM (본인 지표)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영업팀장에게는 상세 데이터, 팀원에게는 본인 데이터만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전주 대비 증감율 표시로 트렌드 파악 용이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월간 누적 달성률과 목표 대비 현황 함께 표시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[017] 고객 이탈 위험 감지 알림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CRM 데이터를 분석하여 로그인 없음, 응답 없음, 지원 티켓 급증 등 이탈 신호를 감지하고 CS팀에 알립니다.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HubSpot,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10시)</w:t>
        <w:br/>
        <w:t xml:space="preserve">  │</w:t>
        <w:br/>
        <w:t xml:space="preserve">  ▼</w:t>
        <w:br/>
        <w:t>HubSpot (고객 건강 지표 조회)</w:t>
        <w:br/>
        <w:t xml:space="preserve">  │ - 최근 30일 로그인 횟수</w:t>
        <w:br/>
        <w:t xml:space="preserve">  │ - 미응답 이메일 수</w:t>
        <w:br/>
        <w:t xml:space="preserve">  │ - 지원 티켓 수</w:t>
        <w:br/>
        <w:t xml:space="preserve">  │ - 사용량 데이터</w:t>
        <w:br/>
        <w:t xml:space="preserve">  ▼</w:t>
        <w:br/>
        <w:t>Code 노드 (이탈 위험 점수 계산)</w:t>
        <w:br/>
        <w:t xml:space="preserve">  │ 점수 = 로그인감소*0.3 + 미응답*0.3</w:t>
        <w:br/>
        <w:t xml:space="preserve">  │        + 티켓급증*0.4</w:t>
        <w:br/>
        <w:t xml:space="preserve">  ▼</w:t>
        <w:br/>
        <w:t>[IF] 위험 점수 &gt; 70?</w:t>
        <w:br/>
        <w:t xml:space="preserve">  │ YES</w:t>
        <w:br/>
        <w:t xml:space="preserve">  ▼</w:t>
        <w:br/>
        <w:t>Slack (CS 매니저에게 긴급 알림)</w:t>
        <w:br/>
        <w:t xml:space="preserve">  └─ "⚠️ {{company}} 이탈 위험 (점수: {{score}})"</w:t>
        <w:br/>
        <w:t xml:space="preserve">     "마지막 로그인: {{days}}일 전"</w:t>
        <w:br/>
        <w:t xml:space="preserve">  ▼</w:t>
        <w:br/>
        <w:t>HubSpot (고객 상태 태그 업데이트)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이탈 예방은 신규 획득보다 5~7배 비용 효율적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위험 점수 기준은 실제 이탈 데이터로 캘리브레이션 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알림 후 72시간 내 미조치 시 에스컬레이션 추가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[018] 신규 계약 → 온보딩 시퀀스 시작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CRM에서 Deal이 '계약 완료'로 변경될 때 자동으로 온보딩 이메일 시퀀스를 시작합니다.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HubSpot Trigger, Gmail, Schedule Trigger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HubSpot Trigger (Deal 단계: 계약완료)</w:t>
        <w:br/>
        <w:t xml:space="preserve">  │</w:t>
        <w:br/>
        <w:t xml:space="preserve">  ▼</w:t>
        <w:br/>
        <w:t>HubSpot (고객 상세 정보 조회)</w:t>
        <w:br/>
        <w:t xml:space="preserve">  │</w:t>
        <w:br/>
        <w:t xml:space="preserve">  ▼</w:t>
        <w:br/>
        <w:t>Gmail (D+0: 환영 이메일 즉시 발송)</w:t>
        <w:br/>
        <w:t xml:space="preserve">  │ - 담당 CS 매니저 소개</w:t>
        <w:br/>
        <w:t xml:space="preserve">  │ - 온보딩 일정 안내</w:t>
        <w:br/>
        <w:t xml:space="preserve">  ▼</w:t>
        <w:br/>
        <w:t>Schedule (D+3: 킥오프 미팅 리마인더)</w:t>
        <w:br/>
        <w:t xml:space="preserve">  ▼</w:t>
        <w:br/>
        <w:t>Schedule (D+7: 제품 사용 팁 이메일)</w:t>
        <w:br/>
        <w:t xml:space="preserve">  ▼</w:t>
        <w:br/>
        <w:t>Schedule (D+14: 피드백 설문)</w:t>
        <w:br/>
        <w:t xml:space="preserve">  ▼</w:t>
        <w:br/>
        <w:t>Schedule (D+30: 성공 사례 공유)</w:t>
        <w:br/>
        <w:t xml:space="preserve">  ▼</w:t>
        <w:br/>
        <w:t>HubSpot (온보딩 완료 태그 추가)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이메일 시퀀스 각 단계에서 고객 반응(오픈/클릭) 추적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설문 응답에 따라 다음 단계 콘텐츠 분기 처리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D+30 시점 갱신 가능성이 높으므로 업셀 기회 탐지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[019] 영업 미팅 후 자동 Follow-up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Google Calendar에서 미팅이 종료되면 자동으로 감사 이메일과 다음 액션 아이템 이메일을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Google Calendar Trigger, OpenAI, Gmail, HubSpot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Google Calendar Trigger (미팅 종료)</w:t>
        <w:br/>
        <w:t xml:space="preserve">  │ 조건: 미팅 제목에 "영업" or "sales" 포함</w:t>
        <w:br/>
        <w:t xml:space="preserve">  ▼</w:t>
        <w:br/>
        <w:t>[Wait] 30분 (미팅 정리 시간)</w:t>
        <w:br/>
        <w:t xml:space="preserve">  │</w:t>
        <w:br/>
        <w:t xml:space="preserve">  ▼</w:t>
        <w:br/>
        <w:t>OpenAI (Follow-up 이메일 초안 생성)</w:t>
        <w:br/>
        <w:t xml:space="preserve">  │ 입력: 미팅 제목, 참석자, 메모(있는 경우)</w:t>
        <w:br/>
        <w:t xml:space="preserve">  │ 출력: 감사 인사 + 다음 단계 이메일</w:t>
        <w:br/>
        <w:t xml:space="preserve">  ▼</w:t>
        <w:br/>
        <w:t>Gmail (Draft 생성)</w:t>
        <w:br/>
        <w:t xml:space="preserve">  │ (즉시 발송 아닌 초안으로 저장)</w:t>
        <w:br/>
        <w:t xml:space="preserve">  ▼</w:t>
        <w:br/>
        <w:t>Slack (담당자에게 알림)</w:t>
        <w:br/>
        <w:t xml:space="preserve">  └─ "미팅 follow-up 초안 생성됨. 검토 후 발송하세요."</w:t>
        <w:br/>
        <w:t xml:space="preserve">  ▼</w:t>
        <w:br/>
        <w:t>HubSpot (미팅 활동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발송보다 초안(Draft) 생성 후 검토 방식이 품질 보장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캘린더 미팅 메모에 태그(#followup) 추가로 트리거 정밀화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Follow-up 지연 시간을 업종/고객 특성에 맞게 조정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[020] 경쟁사 언급 모니터링 → 영업 알림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소셜 미디어나 뉴스에서 경쟁사 언급을 감지하여 영업팀에 알림을 보냅니다.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 (Search API), OpenAI,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(2시간마다)</w:t>
        <w:br/>
        <w:t xml:space="preserve">  │</w:t>
        <w:br/>
        <w:t xml:space="preserve">  ▼</w:t>
        <w:br/>
        <w:t>HTTP Request (Google Alerts/Twitter API)</w:t>
        <w:br/>
        <w:t xml:space="preserve">  │ 키워드: [경쟁사명, 업계 키워드]</w:t>
        <w:br/>
        <w:t xml:space="preserve">  ▼</w:t>
        <w:br/>
        <w:t>[IF] 신규 언급 존재?</w:t>
        <w:br/>
        <w:t xml:space="preserve">  │ YES</w:t>
        <w:br/>
        <w:t xml:space="preserve">  ▼</w:t>
        <w:br/>
        <w:t>[Loop] 각 언급 처리</w:t>
        <w:br/>
        <w:t xml:space="preserve">  │</w:t>
        <w:br/>
        <w:t xml:space="preserve">  ▼</w:t>
        <w:br/>
        <w:t>OpenAI (감정 분석 + 영업 기회 판단)</w:t>
        <w:br/>
        <w:t xml:space="preserve">  │ "이 언급이 영업 기회가 될 수 있나요?"</w:t>
        <w:br/>
        <w:t xml:space="preserve">  ▼</w:t>
        <w:br/>
        <w:t>[IF] 영업 기회 (부정적 언급/불만)?</w:t>
        <w:br/>
        <w:t xml:space="preserve">  │ YES</w:t>
        <w:br/>
        <w:t xml:space="preserve">  ▼</w:t>
        <w:br/>
        <w:t>Slack (영업팀 알림)</w:t>
        <w:br/>
        <w:t xml:space="preserve">  └─ "🎯 영업 기회: {{source}} - {{content}}"</w:t>
        <w:br/>
        <w:t xml:space="preserve">  ▼</w:t>
        <w:br/>
        <w:t>HubSpot (태스크 생성: 후속 연락)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Google Alerts를 RSS 피드로 구독하면 별도 API 없이 구현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경쟁사 고객 불만은 전환 성공률 30% 이상 높은 황금 기회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감정 분석으로 단순 언급과 실제 기회를 구분하여 노이즈 감소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3: HR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채용, 온보딩, 급여, 연차 관리 등 HR 업무를 자동화하여 인사팀의 행정 부담을 줄이고 직원 경험을 향상시킵니다.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[021] 채용 지원서 자동 접수 및 분류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이메일로 수신된 이력서를 AI로 분석하여 적합도를 평가하고 HR 담당자에게 요약 리포트를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(채용@ 이메일 + 첨부파일)</w:t>
        <w:br/>
        <w:t xml:space="preserve">  │</w:t>
        <w:br/>
        <w:t xml:space="preserve">  ▼</w:t>
        <w:br/>
        <w:t>Google Drive (이력서 PDF 저장)</w:t>
        <w:br/>
        <w:t xml:space="preserve">  │</w:t>
        <w:br/>
        <w:t xml:space="preserve">  ▼</w:t>
        <w:br/>
        <w:t>OpenAI (이력서 분석)</w:t>
        <w:br/>
        <w:t xml:space="preserve">  │ - 핵심 스킬 추출</w:t>
        <w:br/>
        <w:t xml:space="preserve">  │ - 요구 자격 충족도 평가 (0~100점)</w:t>
        <w:br/>
        <w:t xml:space="preserve">  │ - 강점/약점 요약</w:t>
        <w:br/>
        <w:t xml:space="preserve">  ▼</w:t>
        <w:br/>
        <w:t>Google Sheets (지원자 DB 기록)</w:t>
        <w:br/>
        <w:t xml:space="preserve">  │ 컬럼: 이름, 이메일, 점수, 강점, 약점, 상태</w:t>
        <w:br/>
        <w:t xml:space="preserve">  ▼</w:t>
        <w:br/>
        <w:t>[IF] 적합도 점수 &gt;= 70?</w:t>
        <w:br/>
        <w:t xml:space="preserve">  │ YES                    │ NO</w:t>
        <w:br/>
        <w:t xml:space="preserve">  ▼                        ▼</w:t>
        <w:br/>
        <w:t>Slack (HR팀 알림)         Gmail (불합격 자동 회신)</w:t>
        <w:br/>
        <w:t>"📄 우수 지원자: {{name}}"   (2주 후 발송 예약)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OpenAI 분석에 채용 포지션 JD를 컨텍스트로 제공하면 정확도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불합격 이메일은 즉시 발송보다 2주 후 발송이 더 자연스러움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지원자 데이터는 GDPR/개인정보보호법에 따라 보관 기간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[022] 신입 직원 온보딩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신규 입사자 정보 입력 시 IT 계정 신청, 장비 요청, 온보딩 문서 공유 등을 자동화합니다.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Google Forms, Slack, Gmail, Jira, Google Drive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Google Forms (신규 입사 정보 입력)</w:t>
        <w:br/>
        <w:t xml:space="preserve">  │ 입력: 이름, 부서, 직책, 입사일, 이메일</w:t>
        <w:br/>
        <w:t xml:space="preserve">  ▼</w:t>
        <w:br/>
        <w:t>[병렬 처리]</w:t>
        <w:br/>
        <w:t xml:space="preserve">  ├─ Slack (HR채널: 신규 입사자 소개)</w:t>
        <w:br/>
        <w:t xml:space="preserve">  ├─ Gmail → IT팀 (계정 생성 요청)</w:t>
        <w:br/>
        <w:t xml:space="preserve">  ├─ Jira (온보딩 태스크 생성)</w:t>
        <w:br/>
        <w:t xml:space="preserve">  │   - 노트북 세팅, 출입증 발급</w:t>
        <w:br/>
        <w:t xml:space="preserve">  │   - 사내 시스템 교육 일정</w:t>
        <w:br/>
        <w:t xml:space="preserve">  └─ Google Drive (온보딩 패키지 공유)</w:t>
        <w:br/>
        <w:t xml:space="preserve">       - 사내 규정, 조직도, 업무 매뉴얼</w:t>
        <w:br/>
        <w:t xml:space="preserve">  ▼</w:t>
        <w:br/>
        <w:t>Gmail (신규 직원에게 환영 이메일)</w:t>
        <w:br/>
        <w:t xml:space="preserve">  └─ 첫날 일정, 입사 준비물 안내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온보딩 채크리스트를 Jira/Notion으로 관리하면 진행 상황 추적 용이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IT 계정 신청은 입사 3일 전에 자동 트리거되도록 설정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멘토 자동 배정: 같은 부서 1년 이상 직원 중 랜덤 선택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[023] 연차/휴가 신청 자동 처리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직원이 연차 신청 폼을 제출하면 관리자 승인 요청, 캘린더 차단, 팀 공유 캘린더 업데이트를 자동 처리합니다.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Google Forms, Gmail, Google Calendar,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Google Forms (연차 신청)</w:t>
        <w:br/>
        <w:t xml:space="preserve">  │ 입력: 신청자, 유형, 시작일, 종료일, 사유</w:t>
        <w:br/>
        <w:t xml:space="preserve">  ▼</w:t>
        <w:br/>
        <w:t>Code 노드 (잔여 연차 확인)</w:t>
        <w:br/>
        <w:t xml:space="preserve">  │ - Google Sheets에서 잔여 일수 조회</w:t>
        <w:br/>
        <w:t xml:space="preserve">  │ - 신청 일수 계산</w:t>
        <w:br/>
        <w:t xml:space="preserve">  ▼</w:t>
        <w:br/>
        <w:t>[IF] 잔여 연차 충분?</w:t>
        <w:br/>
        <w:t xml:space="preserve">  │ YES                    │ NO</w:t>
        <w:br/>
        <w:t xml:space="preserve">  ▼                        ▼</w:t>
        <w:br/>
        <w:t>Gmail (관리자 승인 요청)  Gmail (신청자에게 안내)</w:t>
        <w:br/>
        <w:t xml:space="preserve">  │ - 승인/거절 링크 포함</w:t>
        <w:br/>
        <w:t xml:space="preserve">  ▼</w:t>
        <w:br/>
        <w:t>[Wait] 관리자 승인 클릭</w:t>
        <w:br/>
        <w:t xml:space="preserve">  │ 승인             │ 거절</w:t>
        <w:br/>
        <w:t xml:space="preserve">  ▼                  ▼</w:t>
        <w:br/>
        <w:t>Google Calendar    Gmail (거절 안내)</w:t>
        <w:br/>
        <w:t>(신청자 캘린더 차단)</w:t>
        <w:br/>
        <w:t xml:space="preserve">  ↓</w:t>
        <w:br/>
        <w:t>팀 공유 캘린더 업데이트</w:t>
        <w:br/>
        <w:t xml:space="preserve">  ↓</w:t>
        <w:br/>
        <w:t>Google Sheets (연차 잔여 차감)</w:t>
        <w:br/>
        <w:t xml:space="preserve">  ↓</w:t>
        <w:br/>
        <w:t>Slack (팀채널: 연차 공지)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관리자 승인 링크는 JWT 토큰으로 보안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반차/경조사 등 유형별 다른 처리 로직 적용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연차 잔여일 경고: 5일 이하 시 연말 사용 권고 알림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[024] 급여 명세서 자동 발송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매월 급여 지급일 전날 자동으로 각 직원에게 개인화된 급여 명세서 이메일을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Code,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(매월 24일 오전 9시)</w:t>
        <w:br/>
        <w:t xml:space="preserve">  │</w:t>
        <w:br/>
        <w:t xml:space="preserve">  ▼</w:t>
        <w:br/>
        <w:t>Google Sheets (급여 데이터 읽기)</w:t>
        <w:br/>
        <w:t xml:space="preserve">  │ 시트: 당월_급여</w:t>
        <w:br/>
        <w:t xml:space="preserve">  │ 컬럼: 사원번호, 이름, 이메일, 기본급, 각종수당, 공제</w:t>
        <w:br/>
        <w:t xml:space="preserve">  ▼</w:t>
        <w:br/>
        <w:t>[Loop] 각 직원 처리</w:t>
        <w:br/>
        <w:t xml:space="preserve">  │</w:t>
        <w:br/>
        <w:t xml:space="preserve">  ▼</w:t>
        <w:br/>
        <w:t>Code 노드 (급여 계산)</w:t>
        <w:br/>
        <w:t xml:space="preserve">  │ - 총지급액 계산</w:t>
        <w:br/>
        <w:t xml:space="preserve">  │ - 4대보험/소득세 공제</w:t>
        <w:br/>
        <w:t xml:space="preserve">  │ - 실수령액 계산</w:t>
        <w:br/>
        <w:t xml:space="preserve">  ▼</w:t>
        <w:br/>
        <w:t>Gmail (개인화 급여명세서 이메일)</w:t>
        <w:br/>
        <w:t xml:space="preserve">  │ 제목: "[기밀] {{이름}}님 {{월}}월 급여명세서"</w:t>
        <w:br/>
        <w:t xml:space="preserve">  │ 본문: HTML 테이블 형식 명세서</w:t>
        <w:br/>
        <w:t xml:space="preserve">  ▼</w:t>
        <w:br/>
        <w:t>Google Sheets (발송 완료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급여 데이터는 구글 스프레드시트 접근 권한을 최소화하여 보안 강화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이메일 본문에 HTML 테이블 사용 시 반응형 디자인 고려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발송 실패 시 즉시 HR 담당자에게 알림 처리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[025] 직원 생일 자동 축하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직원 생일에 Slack으로 팀 전체에 생일 축하 메시지를 발송하고 HR은 소정의 기념품 발송을 안내받습니다.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9시)</w:t>
        <w:br/>
        <w:t xml:space="preserve">  │</w:t>
        <w:br/>
        <w:t xml:space="preserve">  ▼</w:t>
        <w:br/>
        <w:t>Google Sheets (오늘 생일 직원 조회)</w:t>
        <w:br/>
        <w:t xml:space="preserve">  │</w:t>
        <w:br/>
        <w:t xml:space="preserve">  ▼</w:t>
        <w:br/>
        <w:t>[IF] 생일 직원 존재?</w:t>
        <w:br/>
        <w:t xml:space="preserve">  │ YES</w:t>
        <w:br/>
        <w:t xml:space="preserve">  ▼</w:t>
        <w:br/>
        <w:t>[Loop] 각 생일자 처리</w:t>
        <w:br/>
        <w:t xml:space="preserve">  │</w:t>
        <w:br/>
        <w:t xml:space="preserve">  ├─ Slack (#전체채널)</w:t>
        <w:br/>
        <w:t xml:space="preserve">  │   "🎂 {{이름}}님 오늘 생일이에요! 축하해주세요! 🎉"</w:t>
        <w:br/>
        <w:t xml:space="preserve">  │</w:t>
        <w:br/>
        <w:t xml:space="preserve">  └─ Gmail (HR 담당자)</w:t>
        <w:br/>
        <w:t xml:space="preserve">      "{{이름}}님 생일입니다. 기념품 발송 검토 바랍니다."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주말 생일은 금요일 오전에 미리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생일 메시지에 해당 직원의 팀 기여 내용 포함하면 더욱 의미 있음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생일 정보는 Google Sheets 대신 HR 시스템 API 연동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[026] 성과 리뷰 사이클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반기 성과 리뷰 기간이 되면 자동으로 자기평가 폼을 배포하고 관리자 평가를 수집하며 HR에 완료 현황을 보고합니다.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Forms, Gmail,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(6월 1일, 12월 1일)</w:t>
        <w:br/>
        <w:t xml:space="preserve">  │</w:t>
        <w:br/>
        <w:t xml:space="preserve">  ▼</w:t>
        <w:br/>
        <w:t>Google Sheets (전체 직원 목록 조회)</w:t>
        <w:br/>
        <w:t xml:space="preserve">  │</w:t>
        <w:br/>
        <w:t xml:space="preserve">  ▼</w:t>
        <w:br/>
        <w:t>[Loop] 각 직원 처리</w:t>
        <w:br/>
        <w:t xml:space="preserve">  │</w:t>
        <w:br/>
        <w:t xml:space="preserve">  ├─ Gmail (자기평가 폼 링크 발송)</w:t>
        <w:br/>
        <w:t xml:space="preserve">  │   마감: D+14</w:t>
        <w:br/>
        <w:t xml:space="preserve">  └─ Gmail (관리자에게 팀원 평가 링크 발송)</w:t>
        <w:br/>
        <w:t xml:space="preserve">  ▼</w:t>
        <w:br/>
        <w:t>Schedule Trigger (D+7: 미완료자 리마인더)</w:t>
        <w:br/>
        <w:t xml:space="preserve">  │</w:t>
        <w:br/>
        <w:t xml:space="preserve">  ▼</w:t>
        <w:br/>
        <w:t>Schedule Trigger (D+14: 마감 처리)</w:t>
        <w:br/>
        <w:t xml:space="preserve">  │</w:t>
        <w:br/>
        <w:t xml:space="preserve">  ▼</w:t>
        <w:br/>
        <w:t>Code 노드 (완료율 집계)</w:t>
        <w:br/>
        <w:t xml:space="preserve">  ▼</w:t>
        <w:br/>
        <w:t>Slack (HR팀: 완료 현황 리포트)</w:t>
        <w:br/>
        <w:t xml:space="preserve">  └─ [성과평가 완료율: {{rate}}%</w:t>
        <w:br/>
        <w:t xml:space="preserve">      미완료: {{pending_list}}]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마감 1일 전 미완료자에게 자동 리마인더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평가 완료 시 즉시 확인 이메일 발송으로 누락 방지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데이터 집계 후 대시보드(Google Data Studio)와 연동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[027] 교육/훈련 이수 추적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직원들의 필수 교육 이수 현황을 추적하고 미이수자에게 자동 리마인더를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Gmail,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 오전 10시)</w:t>
        <w:br/>
        <w:t xml:space="preserve">  │</w:t>
        <w:br/>
        <w:t xml:space="preserve">  ▼</w:t>
        <w:br/>
        <w:t>Google Sheets (교육 이수 현황 조회)</w:t>
        <w:br/>
        <w:t xml:space="preserve">  │ - 필수 교육 목록</w:t>
        <w:br/>
        <w:t xml:space="preserve">  │ - 각 직원별 이수 여부</w:t>
        <w:br/>
        <w:t xml:space="preserve">  │ - 마감일</w:t>
        <w:br/>
        <w:t xml:space="preserve">  ▼</w:t>
        <w:br/>
        <w:t>Code 노드 (미이수 + 마감 임박 분류)</w:t>
        <w:br/>
        <w:t xml:space="preserve">  │ - D-7 이하: 긴급</w:t>
        <w:br/>
        <w:t xml:space="preserve">  │ - D-14~8: 주의</w:t>
        <w:br/>
        <w:t xml:space="preserve">  │ - D-30~15: 안내</w:t>
        <w:br/>
        <w:t xml:space="preserve">  ▼</w:t>
        <w:br/>
        <w:t>[Loop] 미이수자 처리</w:t>
        <w:br/>
        <w:t xml:space="preserve">  │</w:t>
        <w:br/>
        <w:t xml:space="preserve">  ├─ Gmail (개인 리마인더 이메일)</w:t>
        <w:br/>
        <w:t xml:space="preserve">  │   "{{교육명}} 이수 마감이 {{days}}일 남았습니다"</w:t>
        <w:br/>
        <w:t xml:space="preserve">  └─ Slack (부서장에게 현황 공유)</w:t>
        <w:br/>
        <w:t xml:space="preserve">  ▼</w:t>
        <w:br/>
        <w:t>Schedule (D-1: 최종 경고 발송)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교육 이수율을 월별로 추적하여 KPI 대시보드 연동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마감 초과 시 자동으로 HR에 에스컬레이션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온라인 교육 플랫폼 API와 연동하면 이수 여부 자동 갱신 가능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[028] 직원 설문조사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분기별 직원 만족도 설문을 자동 배포하고 결과를 집계하여 경영진 리포트를 생성합니다.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Gmail, Google Forms,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(분기 첫날)</w:t>
        <w:br/>
        <w:t xml:space="preserve">  │</w:t>
        <w:br/>
        <w:t xml:space="preserve">  ▼</w:t>
        <w:br/>
        <w:t>Google Sheets (직원 목록 조회)</w:t>
        <w:br/>
        <w:t xml:space="preserve">  │</w:t>
        <w:br/>
        <w:t xml:space="preserve">  ▼</w:t>
        <w:br/>
        <w:t>Gmail (설문 링크 개인화 발송)</w:t>
        <w:br/>
        <w:t xml:space="preserve">  │ - 개인별 고유 링크 (익명 보장)</w:t>
        <w:br/>
        <w:t xml:space="preserve">  │ - 응답 기한: D+14</w:t>
        <w:br/>
        <w:t xml:space="preserve">  ▼</w:t>
        <w:br/>
        <w:t>Schedule (D+7: 미응답자 리마인더)</w:t>
        <w:br/>
        <w:t xml:space="preserve">  │</w:t>
        <w:br/>
        <w:t xml:space="preserve">  ▼</w:t>
        <w:br/>
        <w:t>Schedule (D+14: 집계 처리)</w:t>
        <w:br/>
        <w:t xml:space="preserve">  │</w:t>
        <w:br/>
        <w:t xml:space="preserve">  ▼</w:t>
        <w:br/>
        <w:t>Google Sheets (응답 데이터 분석)</w:t>
        <w:br/>
        <w:t xml:space="preserve">  │</w:t>
        <w:br/>
        <w:t xml:space="preserve">  ▼</w:t>
        <w:br/>
        <w:t>Code 노드 (카테고리별 점수 계산)</w:t>
        <w:br/>
        <w:t xml:space="preserve">  │ - eNPS, 직무 만족도, 성장 기회 등</w:t>
        <w:br/>
        <w:t xml:space="preserve">  ▼</w:t>
        <w:br/>
        <w:t>Slack (경영진 채널: 결과 요약)</w:t>
        <w:br/>
        <w:t xml:space="preserve">  └─ 전분기 대비 변화 포함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익명성 보장을 위해 개인 식별 정보를 결과에서 분리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응답률 80% 이상 달성 목표 설정 및 추적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낮은 점수 항목에 대한 액션 플랜 자동 제안 (AI 활용)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[029] 퇴사자 오프보딩 체크리스트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직원 퇴사 처리 시 IT 계정 비활성화, 장비 반납, 권한 회수 등의 체크리스트를 자동 생성하고 처리합니다.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Google Forms, Jira, Gmail,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Google Forms (퇴사 신청 접수)</w:t>
        <w:br/>
        <w:t xml:space="preserve">  │ 입력: 이름, 부서, 퇴사일, 이유</w:t>
        <w:br/>
        <w:t xml:space="preserve">  ▼</w:t>
        <w:br/>
        <w:t>Jira (오프보딩 태스크 생성)</w:t>
        <w:br/>
        <w:t xml:space="preserve">  │ 담당자별 태스크:</w:t>
        <w:br/>
        <w:t xml:space="preserve">  ├─ IT팀: 계정 비활성화 (퇴사일)</w:t>
        <w:br/>
        <w:t xml:space="preserve">  ├─ IT팀: 장비 반납 확인</w:t>
        <w:br/>
        <w:t xml:space="preserve">  ├─ HR팀: 퇴직금 정산</w:t>
        <w:br/>
        <w:t xml:space="preserve">  ├─ 재무팀: 경비 정산 확인</w:t>
        <w:br/>
        <w:t xml:space="preserve">  └─ 관리팀: 출입증 반납</w:t>
        <w:br/>
        <w:t xml:space="preserve">  ▼</w:t>
        <w:br/>
        <w:t>Gmail (퇴사자에게 오프보딩 안내)</w:t>
        <w:br/>
        <w:t xml:space="preserve">  │ - 반납 절차, 인수인계 일정</w:t>
        <w:br/>
        <w:t xml:space="preserve">  ▼</w:t>
        <w:br/>
        <w:t>Slack (각 담당 팀에 알림)</w:t>
        <w:br/>
        <w:t xml:space="preserve">  ▼</w:t>
        <w:br/>
        <w:t>Schedule (퇴사일 D-1: 최종 확인)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계정 비활성화는 퇴사일 당일 근무 시간 종료 후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업무 인수인계 문서화를 Confluence/Notion 페이지 자동 생성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퇴사 사유 데이터를 누적하여 이직률 트렌드 분석에 활용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[030] 채용 공고 자동 멀티 플랫폼 게시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HR 시스템에 채용 공고를 등록하면 자동으로 여러 채용 플랫폼과 회사 SNS에 동시 게시합니다.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Webhook, HTTP Request, Twitter/LinkedIn/Slack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(HR 시스템: 채용 공고 등록)</w:t>
        <w:br/>
        <w:t xml:space="preserve">  │ 데이터: 포지션, 부서, 요건, 마감일</w:t>
        <w:br/>
        <w:t xml:space="preserve">  ▼</w:t>
        <w:br/>
        <w:t>Code 노드 (플랫폼별 포맷 변환)</w:t>
        <w:br/>
        <w:t xml:space="preserve">  │</w:t>
        <w:br/>
        <w:t xml:space="preserve">  ▼</w:t>
        <w:br/>
        <w:t>[병렬 발행]</w:t>
        <w:br/>
        <w:t xml:space="preserve">  ├─ HTTP Request (원티드 API)</w:t>
        <w:br/>
        <w:t xml:space="preserve">  ├─ HTTP Request (사람인 API)</w:t>
        <w:br/>
        <w:t xml:space="preserve">  ├─ LinkedIn (Company Page 포스팅)</w:t>
        <w:br/>
        <w:t xml:space="preserve">  ├─ Slack (#채용채널: 내부 추천 요청)</w:t>
        <w:br/>
        <w:t xml:space="preserve">  └─ Gmail (전 직원: 지인 추천 요청)</w:t>
        <w:br/>
        <w:t xml:space="preserve">  ▼</w:t>
        <w:br/>
        <w:t>Google Sheets (게시 현황 기록)</w:t>
        <w:br/>
        <w:t xml:space="preserve">  └─ 각 플랫폼 게시 URL, 게시일 기록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내부 추천제 활성화 시 Slack 공지에 추천 보상 내용 포함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각 플랫폼 API 한도와 포스팅 형식을 사전 확인 필수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채용 마감일 D-3에 자동 리마인더 재게시 설정 권장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4: 마케팅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콘텐츠 발행, 광고 관리, 리드 너처링, 분석 자동화로 마케팅 팀의 생산성을 높이고 캠페인 성과를 향상시킵니다.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[031] 블로그 포스트 → 소셜 미디어 자동 발행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블로그 새 포스트가 게시되면 Twitter, LinkedIn, Facebook에 맞춤화된 형식으로 자동 공유합니다.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RSS Feed Trigger, OpenAI, HTTP Request (Social APIs)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RSS Feed Trigger (블로그 새 포스트)</w:t>
        <w:br/>
        <w:t xml:space="preserve">  │</w:t>
        <w:br/>
        <w:t xml:space="preserve">  ▼</w:t>
        <w:br/>
        <w:t>OpenAI (플랫폼별 게시글 생성)</w:t>
        <w:br/>
        <w:t xml:space="preserve">  │ - Twitter: 280자 요약 + 해시태그</w:t>
        <w:br/>
        <w:t xml:space="preserve">  │ - LinkedIn: 전문적 요약 + CTA</w:t>
        <w:br/>
        <w:t xml:space="preserve">  │ - Facebook: 캐주얼한 소개글</w:t>
        <w:br/>
        <w:t xml:space="preserve">  ▼</w:t>
        <w:br/>
        <w:t>[병렬 발행]</w:t>
        <w:br/>
        <w:t xml:space="preserve">  ├─ Twitter API (트윗 게시)</w:t>
        <w:br/>
        <w:t xml:space="preserve">  ├─ LinkedIn API (포스팅)</w:t>
        <w:br/>
        <w:t xml:space="preserve">  └─ Facebook Graph API (페이지 포스팅)</w:t>
        <w:br/>
        <w:t xml:space="preserve">  ▼</w:t>
        <w:br/>
        <w:t>Google Sheets (발행 현황 기록)</w:t>
        <w:br/>
        <w:t xml:space="preserve">  └─ 포스트 URL, 각 플랫폼 링크, 발행 시각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각 플랫폼의 최적 게시 시간(Twitter 오전 9시, LinkedIn 오전 7~8시)에 예약 발행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이미지는 블로그 썸네일을 재사용하거나 Canva API로 플랫폼별 리사이징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해시태그는 업계 트렌드 분석으로 주기적 업데이트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[032] 광고 성과 자동 리포팅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Google Ads, Meta Ads 등 광고 플랫폼의 일일 성과를 자동 수집하여 대시보드와 Slack에 리포트합니다.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Ads API, Meta API,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8시)</w:t>
        <w:br/>
        <w:t xml:space="preserve">  │</w:t>
        <w:br/>
        <w:t xml:space="preserve">  ▼</w:t>
        <w:br/>
        <w:t>[병렬 데이터 수집]</w:t>
        <w:br/>
        <w:t xml:space="preserve">  ├─ Google Ads API (전일 성과)</w:t>
        <w:br/>
        <w:t xml:space="preserve">  │   - 노출, 클릭, 전환, 비용</w:t>
        <w:br/>
        <w:t xml:space="preserve">  ├─ Meta Ads API (전일 성과)</w:t>
        <w:br/>
        <w:t xml:space="preserve">  └─ Naver 검색광고 API (전일 성과)</w:t>
        <w:br/>
        <w:t xml:space="preserve">  ▼</w:t>
        <w:br/>
        <w:t>Code 노드 (통합 집계 + KPI 계산)</w:t>
        <w:br/>
        <w:t xml:space="preserve">  │ - 총 광고비, CPC, CPA, ROAS</w:t>
        <w:br/>
        <w:t xml:space="preserve">  │ - 전일/전주 대비 변화율</w:t>
        <w:br/>
        <w:t xml:space="preserve">  ▼</w:t>
        <w:br/>
        <w:t>Google Sheets (데이터 기록)</w:t>
        <w:br/>
        <w:t xml:space="preserve">  │</w:t>
        <w:br/>
        <w:t xml:space="preserve">  ▼</w:t>
        <w:br/>
        <w:t>Code 노드 (Slack 블록 포매팅)</w:t>
        <w:br/>
        <w:t xml:space="preserve">  │</w:t>
        <w:br/>
        <w:t xml:space="preserve">  ▼</w:t>
        <w:br/>
        <w:t>Slack (#마케팅채널)</w:t>
        <w:br/>
        <w:t xml:space="preserve">  └─ "📊 전일 광고 현황: ROAS {{roas}}, CPA {{cpa}}"</w:t>
        <w:br/>
        <w:t xml:space="preserve">     이상값 감지 시 🚨 경고 포함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ROAS &lt; 목표치 시 자동으로 마케팅 매니저에게 별도 알림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월간 예산 소진율 계산하여 과소비/과절감 감지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Google Data Studio 연동으로 실시간 대시보드 자동화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[033] 이벤트 참가자 자동 관리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행사 등록 시 확인 이메일, 리마인더, 입장 QR코드 발송까지 전체 참가자 관리를 자동화합니다.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(이벤투브라이트/자체폼), Gmail, Airtable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(이벤트 등록)</w:t>
        <w:br/>
        <w:t xml:space="preserve">  │</w:t>
        <w:br/>
        <w:t xml:space="preserve">  ▼</w:t>
        <w:br/>
        <w:t>Airtable (참가자 정보 저장)</w:t>
        <w:br/>
        <w:t xml:space="preserve">  │</w:t>
        <w:br/>
        <w:t xml:space="preserve">  ▼</w:t>
        <w:br/>
        <w:t>Code 노드 (QR 코드 생성)</w:t>
        <w:br/>
        <w:t xml:space="preserve">  │ - 참가자별 고유 QR 코드</w:t>
        <w:br/>
        <w:t xml:space="preserve">  │ - 이벤트 ID + 참가자 ID 인코딩</w:t>
        <w:br/>
        <w:t xml:space="preserve">  ▼</w:t>
        <w:br/>
        <w:t>Gmail (등록 확인 이메일)</w:t>
        <w:br/>
        <w:t xml:space="preserve">  │ - QR 코드 첨부</w:t>
        <w:br/>
        <w:t xml:space="preserve">  │ - 행사 상세 안내</w:t>
        <w:br/>
        <w:t xml:space="preserve">  ▼</w:t>
        <w:br/>
        <w:t>Schedule (D-7: 사전 안내 이메일)</w:t>
        <w:br/>
        <w:t xml:space="preserve">  ▼</w:t>
        <w:br/>
        <w:t>Schedule (D-1: 최종 리마인더)</w:t>
        <w:br/>
        <w:t xml:space="preserve">  └─ 주차, 준비물, 당일 일정 안내</w:t>
        <w:br/>
        <w:t xml:space="preserve">  ▼</w:t>
        <w:br/>
        <w:t>Schedule (D+1: 감사 이메일 + 자료 공유)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이벤트 정원 도달 시 자동 대기자 명단 등록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QR 코드 스캔으로 현장 체크인 연동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참가율 추적하여 다음 이벤트 참가 독려 이메일 분기 처리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[034] 리드 스코어링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리드의 행동 데이터(이메일 오픈, 웹 방문, 콘텐츠 다운로드)를 수집하여 자동으로 점수를 계산합니다.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Webhook, HubSpot,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(다양한 행동 이벤트)</w:t>
        <w:br/>
        <w:t xml:space="preserve">  │ - 이메일 오픈, 클릭</w:t>
        <w:br/>
        <w:t xml:space="preserve">  │ - 웹페이지 방문</w:t>
        <w:br/>
        <w:t xml:space="preserve">  │ - 콘텐츠 다운로드</w:t>
        <w:br/>
        <w:t xml:space="preserve">  │ - 무료 체험 신청</w:t>
        <w:br/>
        <w:t xml:space="preserve">  ▼</w:t>
        <w:br/>
        <w:t>HubSpot (리드 조회)</w:t>
        <w:br/>
        <w:t xml:space="preserve">  │</w:t>
        <w:br/>
        <w:t xml:space="preserve">  ▼</w:t>
        <w:br/>
        <w:t>Code 노드 (행동별 점수 가산)</w:t>
        <w:br/>
        <w:t xml:space="preserve">  │ 이메일 오픈: +2점</w:t>
        <w:br/>
        <w:t xml:space="preserve">  │ 이메일 클릭: +5점</w:t>
        <w:br/>
        <w:t xml:space="preserve">  │ 가격 페이지 방문: +10점</w:t>
        <w:br/>
        <w:t xml:space="preserve">  │ 콘텐츠 다운로드: +7점</w:t>
        <w:br/>
        <w:t xml:space="preserve">  │ 무료체험 신청: +25점</w:t>
        <w:br/>
        <w:t xml:space="preserve">  ▼</w:t>
        <w:br/>
        <w:t>HubSpot (리드 점수 업데이트)</w:t>
        <w:br/>
        <w:t xml:space="preserve">  │</w:t>
        <w:br/>
        <w:t xml:space="preserve">  ▼</w:t>
        <w:br/>
        <w:t>[IF] 점수 &gt;= 50? (MQL 임계값)</w:t>
        <w:br/>
        <w:t xml:space="preserve">  │ YES</w:t>
        <w:br/>
        <w:t xml:space="preserve">  ▼</w:t>
        <w:br/>
        <w:t>Slack (영업팀 알림)</w:t>
        <w:br/>
        <w:t xml:space="preserve">  └─ "🔥 MQL 전환: {{name}} (점수: {{score}})"</w:t>
        <w:br/>
        <w:t xml:space="preserve">     즉시 연락 권장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점수 감소 로직도 추가: 30일 무활동 시 -10점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직책/회사 규모 등 인구통계 점수와 행동 점수를 분리 관리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MQL 임계값은 실제 전환율 데이터로 지속 보정 필요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[035] 경쟁사 가격 모니터링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경쟁사 웹사이트에서 가격 정보를 주기적으로 수집하여 변동 시 마케팅/영업팀에 알립니다.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Request, Code,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7시)</w:t>
        <w:br/>
        <w:t xml:space="preserve">  │</w:t>
        <w:br/>
        <w:t xml:space="preserve">  ▼</w:t>
        <w:br/>
        <w:t>[Loop] 경쟁사 목록</w:t>
        <w:br/>
        <w:t xml:space="preserve">  │</w:t>
        <w:br/>
        <w:t xml:space="preserve">  ▼</w:t>
        <w:br/>
        <w:t>HTTP Request (경쟁사 가격 페이지 스크래핑)</w:t>
        <w:br/>
        <w:t xml:space="preserve">  │ (또는 가격 비교 API 활용)</w:t>
        <w:br/>
        <w:t xml:space="preserve">  ▼</w:t>
        <w:br/>
        <w:t>Code 노드 (가격 데이터 파싱)</w:t>
        <w:br/>
        <w:t xml:space="preserve">  │</w:t>
        <w:br/>
        <w:t xml:space="preserve">  ▼</w:t>
        <w:br/>
        <w:t>Google Sheets (전일 가격과 비교)</w:t>
        <w:br/>
        <w:t xml:space="preserve">  │</w:t>
        <w:br/>
        <w:t xml:space="preserve">  ▼</w:t>
        <w:br/>
        <w:t>[IF] 가격 변동 감지?</w:t>
        <w:br/>
        <w:t xml:space="preserve">  │ YES</w:t>
        <w:br/>
        <w:t xml:space="preserve">  ▼</w:t>
        <w:br/>
        <w:t>Slack (#마케팅채널)</w:t>
        <w:br/>
        <w:t xml:space="preserve">  └─ "⚠️ 경쟁사 가격 변동: {{company}}</w:t>
        <w:br/>
        <w:t xml:space="preserve">     {{product}}: {{old_price}} → {{new_price}}"</w:t>
        <w:br/>
        <w:t xml:space="preserve">  ▼</w:t>
        <w:br/>
        <w:t>Google Sheets (변동 이력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법적 문제 방지를 위해 공개된 정보만 수집 (로그인 불필요 페이지)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가격 변동이 빈번한 시즌에는 수집 주기를 증가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경쟁사 가격 대비 자사 포지셔닝 자동 계산 추가 가능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[036] 웹사이트 이탈 방문자 재타겟팅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특정 페이지를 방문하고 전환하지 않은 방문자를 감지하여 개인화된 이메일을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(웹사이트 이벤트), HubSpot, Schedule,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(웹사이트 이벤트)</w:t>
        <w:br/>
        <w:t xml:space="preserve">  │ - 가격 페이지 방문 이벤트</w:t>
        <w:br/>
        <w:t xml:space="preserve">  │ - 데모 페이지 방문 이벤트</w:t>
        <w:br/>
        <w:t xml:space="preserve">  ▼</w:t>
        <w:br/>
        <w:t>HubSpot (방문자 이메일 주소 확인)</w:t>
        <w:br/>
        <w:t xml:space="preserve">  │ (이메일로 식별된 방문자만)</w:t>
        <w:br/>
        <w:t xml:space="preserve">  ▼</w:t>
        <w:br/>
        <w:t>HubSpot (방문 기록 저장)</w:t>
        <w:br/>
        <w:t xml:space="preserve">  │</w:t>
        <w:br/>
        <w:t xml:space="preserve">  ▼</w:t>
        <w:br/>
        <w:t>Schedule (24시간 후: 전환 여부 확인)</w:t>
        <w:br/>
        <w:t xml:space="preserve">  │</w:t>
        <w:br/>
        <w:t xml:space="preserve">  ▼</w:t>
        <w:br/>
        <w:t>[IF] 24시간 내 전환 없음?</w:t>
        <w:br/>
        <w:t xml:space="preserve">  │ YES</w:t>
        <w:br/>
        <w:t xml:space="preserve">  ▼</w:t>
        <w:br/>
        <w:t>Gmail (재타겟팅 이메일)</w:t>
        <w:br/>
        <w:t xml:space="preserve">  └─ 방문 페이지 맞춤 내용</w:t>
        <w:br/>
        <w:t xml:space="preserve">     가격 페이지 → 특별 할인 제안</w:t>
        <w:br/>
        <w:t xml:space="preserve">     데모 페이지 → 데모 예약 링크</w:t>
        <w:br/>
        <w:t xml:space="preserve">  ▼</w:t>
        <w:br/>
        <w:t>HubSpot (재타겟팅 활동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이메일 식별이 안 된 익명 방문자는 쿠키 기반 광고 재타겟팅 활용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재타겟팅 이메일 발송 빈도 조절 (최대 주 2회)로 opt-out 방지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이메일 오픈/클릭 후 전환 여부 추적으로 효과 측정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[037] A/B 테스트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이메일 캠페인의 A/B 테스트를 자동화하여 성과가 좋은 버전을 전체 발송에 자동 적용합니다.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Gmail, Code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[캠페인 등록 단계]</w:t>
        <w:br/>
        <w:t>Google Sheets에 A/B 버전 정보 입력</w:t>
        <w:br/>
        <w:t xml:space="preserve">  - 제목 A, 제목 B, 발송 비율 (10%씩)</w:t>
        <w:br/>
        <w:t xml:space="preserve">  │</w:t>
        <w:br/>
        <w:t xml:space="preserve">  ▼</w:t>
        <w:br/>
        <w:t>Schedule Trigger (캠페인 시작일)</w:t>
        <w:br/>
        <w:t xml:space="preserve">  │</w:t>
        <w:br/>
        <w:t xml:space="preserve">  ▼</w:t>
        <w:br/>
        <w:t>전체 수신자 목록 → 랜덤 10% 선택 × 2그룹</w:t>
        <w:br/>
        <w:t xml:space="preserve">  │</w:t>
        <w:br/>
        <w:t xml:space="preserve">  ▼</w:t>
        <w:br/>
        <w:t>[병렬 발송]</w:t>
        <w:br/>
        <w:t xml:space="preserve">  ├─ Group A: Gmail (제목 A 발송)</w:t>
        <w:br/>
        <w:t xml:space="preserve">  └─ Group B: Gmail (제목 B 발송)</w:t>
        <w:br/>
        <w:t xml:space="preserve">  │</w:t>
        <w:br/>
        <w:t xml:space="preserve">  ▼</w:t>
        <w:br/>
        <w:t>Wait (24시간)</w:t>
        <w:br/>
        <w:t xml:space="preserve">  │</w:t>
        <w:br/>
        <w:t xml:space="preserve">  ▼</w:t>
        <w:br/>
        <w:t>Code 노드 (A/B 오픈율 비교)</w:t>
        <w:br/>
        <w:t xml:space="preserve">  │</w:t>
        <w:br/>
        <w:t xml:space="preserve">  ▼</w:t>
        <w:br/>
        <w:t>[IF] 통계적 유의미한 차이 있음?</w:t>
        <w:br/>
        <w:t xml:space="preserve">  │ YES</w:t>
        <w:br/>
        <w:t xml:space="preserve">  ▼</w:t>
        <w:br/>
        <w:t>Gmail (승리 버전으로 나머지 80% 발송)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샘플 크기가 작으면 통계적 신뢰도가 낮으므로 최소 200명 이상 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오픈율 외 클릭율, 전환율도 함께 비교하는 것이 바람직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테스트 변수는 한 번에 하나씩 (제목 OR 발신자 OR 본문)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[038] 고객 리뷰 수집 및 SNS 공유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구매 완료 후 자동으로 리뷰 요청을 발송하고 좋은 리뷰를 소셜 미디어에 자동 공유합니다.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(구매 완료), Gmail, Schedule, OpenAI, Twitter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(구매 완료 이벤트)</w:t>
        <w:br/>
        <w:t xml:space="preserve">  │</w:t>
        <w:br/>
        <w:t xml:space="preserve">  ▼</w:t>
        <w:br/>
        <w:t>Schedule (D+7: 리뷰 요청 이메일)</w:t>
        <w:br/>
        <w:t xml:space="preserve">  │</w:t>
        <w:br/>
        <w:t xml:space="preserve">  ▼</w:t>
        <w:br/>
        <w:t>[Wait] 리뷰 작성 Webhook</w:t>
        <w:br/>
        <w:t xml:space="preserve">  │</w:t>
        <w:br/>
        <w:t xml:space="preserve">  ▼</w:t>
        <w:br/>
        <w:t>OpenAI (리뷰 감정 분석 + 별점 확인)</w:t>
        <w:br/>
        <w:t xml:space="preserve">  │</w:t>
        <w:br/>
        <w:t xml:space="preserve">  ├─ 별점 4~5점 → 소셜 공유 진행</w:t>
        <w:br/>
        <w:t xml:space="preserve">  │   │</w:t>
        <w:br/>
        <w:t xml:space="preserve">  │   ▼</w:t>
        <w:br/>
        <w:t xml:space="preserve">  │  OpenAI (SNS 게시글 생성)</w:t>
        <w:br/>
        <w:t xml:space="preserve">  │   └─ 고객 이름, 리뷰 발췌, 제품명</w:t>
        <w:br/>
        <w:t xml:space="preserve">  │   ▼</w:t>
        <w:br/>
        <w:t xml:space="preserve">  │  Twitter/LinkedIn (자동 게시)</w:t>
        <w:br/>
        <w:t xml:space="preserve">  │</w:t>
        <w:br/>
        <w:t xml:space="preserve">  └─ 별점 1~3점 → CS팀 즉시 알림</w:t>
        <w:br/>
        <w:t xml:space="preserve">      "⚠️ 낮은 평점 리뷰 접수: {{customer}}"</w:t>
        <w:br/>
        <w:t xml:space="preserve">      즉각 대응 요청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리뷰 게시 전 고객 동의 확인 (약관에 포함하거나 별도 동의 받기)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낮은 평점 즉각 대응이 고객 이탈 방지의 핵심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월간 리뷰 통계 (평균 별점 트렌드) 자동 리포트 생성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[039] 뉴스레터 성과 분석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발송한 뉴스레터의 오픈율, 클릭율, 구독 취소율 등을 자동으로 분석하여 인사이트를 제공합니다.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Mailchimp API, Code,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 오전 9시)</w:t>
        <w:br/>
        <w:t xml:space="preserve">  │</w:t>
        <w:br/>
        <w:t xml:space="preserve">  ▼</w:t>
        <w:br/>
        <w:t>Mailchimp API (지난 주 캠페인 성과 조회)</w:t>
        <w:br/>
        <w:t xml:space="preserve">  │ - 발송수, 오픈율, 클릭율</w:t>
        <w:br/>
        <w:t xml:space="preserve">  │ - 구독취소율, 반송율</w:t>
        <w:br/>
        <w:t xml:space="preserve">  │ - 클릭 링크별 성과</w:t>
        <w:br/>
        <w:t xml:space="preserve">  ▼</w:t>
        <w:br/>
        <w:t>Code 노드 (업계 평균 대비 분석)</w:t>
        <w:br/>
        <w:t xml:space="preserve">  │ 업계 평균: 오픈율 21%, 클릭율 2.5%</w:t>
        <w:br/>
        <w:t xml:space="preserve">  │ - 평균 이상/이하 판단</w:t>
        <w:br/>
        <w:t xml:space="preserve">  │ - 트렌드 분석 (4주 이동 평균)</w:t>
        <w:br/>
        <w:t xml:space="preserve">  ▼</w:t>
        <w:br/>
        <w:t>Google Sheets (이력 기록)</w:t>
        <w:br/>
        <w:t xml:space="preserve">  │</w:t>
        <w:br/>
        <w:t xml:space="preserve">  ▼</w:t>
        <w:br/>
        <w:t>OpenAI (인사이트 및 개선점 제안)</w:t>
        <w:br/>
        <w:t xml:space="preserve">  │ "오픈율이 하락 추세입니다. 제목 A/B 테스트를 고려하세요"</w:t>
        <w:br/>
        <w:t xml:space="preserve">  ▼</w:t>
        <w:br/>
        <w:t>Slack (#마케팅채널)</w:t>
        <w:br/>
        <w:t xml:space="preserve">  └─ 주간 뉴스레터 성과 요약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구독 취소율이 0.5% 초과 시 즉시 콘텐츠 전략 재검토 알림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가장 클릭 많은 콘텐츠 유형 파악하여 다음 호에 활용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A/B 테스트 이력과 비교하여 최적 전략 도출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[040] SEO 순위 모니터링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주요 키워드의 Google 검색 순위를 주기적으로 추적하고 순위 변동 시 마케팅팀에 알립니다.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 (SEO API),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월요일)</w:t>
        <w:br/>
        <w:t xml:space="preserve">  │</w:t>
        <w:br/>
        <w:t xml:space="preserve">  ▼</w:t>
        <w:br/>
        <w:t>HTTP Request (Google Search Console API)</w:t>
        <w:br/>
        <w:t xml:space="preserve">  │ 또는 SEMrush/Ahrefs API</w:t>
        <w:br/>
        <w:t xml:space="preserve">  │ - 주요 키워드 10~50개 순위 조회</w:t>
        <w:br/>
        <w:t xml:space="preserve">  ▼</w:t>
        <w:br/>
        <w:t>Code 노드 (전주 대비 순위 변동 계산)</w:t>
        <w:br/>
        <w:t xml:space="preserve">  │</w:t>
        <w:br/>
        <w:t xml:space="preserve">  ▼</w:t>
        <w:br/>
        <w:t>Google Sheets (순위 이력 기록)</w:t>
        <w:br/>
        <w:t xml:space="preserve">  │</w:t>
        <w:br/>
        <w:t xml:space="preserve">  ▼</w:t>
        <w:br/>
        <w:t>[IF] 주요 키워드 순위 변동 감지?</w:t>
        <w:br/>
        <w:t xml:space="preserve">  │ 상승                   │ 하락</w:t>
        <w:br/>
        <w:t xml:space="preserve">  ▼                        ▼</w:t>
        <w:br/>
        <w:t>Slack (긍정 알림)         Slack (경고 알림)</w:t>
        <w:br/>
        <w:t>"📈 {{keyword}}: 3위↑"  "📉 {{keyword}}: 5위↓"</w:t>
        <w:br/>
        <w:t xml:space="preserve">  ▼</w:t>
        <w:br/>
        <w:t>월간 SEO 트렌드 리포트 자동 생성 (매월 1일)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순위 변동이 큰 키워드는 알고리즘 업데이트 여부 별도 확인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경쟁사의 같은 키워드 순위도 함께 추적하면 상대적 포지션 파악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하락 키워드에 대한 SEO 액션 플랜 자동 체크리스트 생성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[041] 인플루언서 캠페인 추적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인플루언서 협업 캠페인의 게시물, 도달, 참여율을 자동 추적하여 ROI를 측정합니다.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Instagram/YouTube API,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8시)</w:t>
        <w:br/>
        <w:t xml:space="preserve">  │</w:t>
        <w:br/>
        <w:t xml:space="preserve">  ▼</w:t>
        <w:br/>
        <w:t>Google Sheets (진행 중 캠페인 + 인플루언서 목록 조회)</w:t>
        <w:br/>
        <w:t xml:space="preserve">  │</w:t>
        <w:br/>
        <w:t xml:space="preserve">  ▼</w:t>
        <w:br/>
        <w:t>[Loop] 각 인플루언서 처리</w:t>
        <w:br/>
        <w:t xml:space="preserve">  │</w:t>
        <w:br/>
        <w:t xml:space="preserve">  ▼</w:t>
        <w:br/>
        <w:t>Instagram/YouTube API (게시물 성과 조회)</w:t>
        <w:br/>
        <w:t xml:space="preserve">  │ - 좋아요, 댓글, 조회수</w:t>
        <w:br/>
        <w:t xml:space="preserve">  │ - 저장수, 공유수</w:t>
        <w:br/>
        <w:t xml:space="preserve">  │ - 클릭 및 전환 (UTM 추적)</w:t>
        <w:br/>
        <w:t xml:space="preserve">  ▼</w:t>
        <w:br/>
        <w:t>Code 노드 (CPE, ROAS 계산)</w:t>
        <w:br/>
        <w:t xml:space="preserve">  │</w:t>
        <w:br/>
        <w:t xml:space="preserve">  ▼</w:t>
        <w:br/>
        <w:t>Google Sheets (일별 성과 기록)</w:t>
        <w:br/>
        <w:t xml:space="preserve">  │</w:t>
        <w:br/>
        <w:t xml:space="preserve">  ▼</w:t>
        <w:br/>
        <w:t>[IF] 성과 목표 80% 미달?</w:t>
        <w:br/>
        <w:t xml:space="preserve">  │ YES</w:t>
        <w:br/>
        <w:t xml:space="preserve">  ▼</w:t>
        <w:br/>
        <w:t>Slack (캠페인 매니저 알림)</w:t>
        <w:br/>
        <w:t xml:space="preserve">  └─ 추가 콘텐츠 협의 필요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UTM 파라미터로 인플루언서별 전환 추적 구현 필수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캠페인 종료 후 최종 ROI 자동 산출 및 파트너사 공유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성과 우수 인플루언서 자동 태그로 재협업 대상 관리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[042] 콘텐츠 캘린더 자동 관리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Google Sheets 콘텐츠 캘린더를 기반으로 제작 리마인더, 검토 요청, 발행 알림을 자동화합니다.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9시)</w:t>
        <w:br/>
        <w:t xml:space="preserve">  │</w:t>
        <w:br/>
        <w:t xml:space="preserve">  ▼</w:t>
        <w:br/>
        <w:t>Google Sheets (이번 주 콘텐츠 캘린더 조회)</w:t>
        <w:br/>
        <w:t xml:space="preserve">  │</w:t>
        <w:br/>
        <w:t xml:space="preserve">  ▼</w:t>
        <w:br/>
        <w:t>Code 노드 (D+7, D+3, D+1 항목 분류)</w:t>
        <w:br/>
        <w:t xml:space="preserve">  │</w:t>
        <w:br/>
        <w:t xml:space="preserve">  ▼</w:t>
        <w:br/>
        <w:t>[Loop] 각 콘텐츠 항목 처리</w:t>
        <w:br/>
        <w:t xml:space="preserve">  │</w:t>
        <w:br/>
        <w:t xml:space="preserve">  ├─ D+7 (7일 후 발행): Slack (담당자)</w:t>
        <w:br/>
        <w:t xml:space="preserve">  │   "📝 {{제목}} 초안 작성 시작하세요"</w:t>
        <w:br/>
        <w:t xml:space="preserve">  ├─ D+3 (3일 후 발행): Slack (에디터)</w:t>
        <w:br/>
        <w:t xml:space="preserve">  │   "✏️ {{제목}} 검토 요청 (마감: D+2)"</w:t>
        <w:br/>
        <w:t xml:space="preserve">  └─ D+0 (오늘 발행): Slack (담당자)</w:t>
        <w:br/>
        <w:t xml:space="preserve">      "🚀 {{제목}} 오늘 발행 예정입니다"</w:t>
        <w:br/>
        <w:t xml:space="preserve">  ▼</w:t>
        <w:br/>
        <w:t>Google Sheets (알림 발송 기록 업데이트)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콘텐츠 발행 확인 후 체크박스 자동 업데이트로 현황 실시간 파악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발행 지연 3일 이상 시 콘텐츠 매니저에게 에스컬레이션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월별 발행 수, 유형별 분포 자동 통계 생성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5: 고객 서비스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AI를 활용한 CS 자동화로 응답 시간을 단축하고 고객 만족도를 높이면서 상담원 업무를 효율화합니다.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[043] Zendesk 티켓 자동 우선순위 설정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수신된 지원 티켓을 AI로 분석하여 자동으로 우선순위를 설정하고 적합한 담당자에게 배정합니다.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Zendesk Trigger, OpenAI, Zendesk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Zendesk Trigger (새 티켓 생성)</w:t>
        <w:br/>
        <w:t xml:space="preserve">  │</w:t>
        <w:br/>
        <w:t xml:space="preserve">  ▼</w:t>
        <w:br/>
        <w:t>OpenAI (티켓 분석)</w:t>
        <w:br/>
        <w:t xml:space="preserve">  │ 분석 항목:</w:t>
        <w:br/>
        <w:t xml:space="preserve">  │ - 긴급도 (Critical/High/Normal/Low)</w:t>
        <w:br/>
        <w:t xml:space="preserve">  │ - 카테고리 (버그/기능/결제/일반)</w:t>
        <w:br/>
        <w:t xml:space="preserve">  │ - 감정 (불만족/중립/만족)</w:t>
        <w:br/>
        <w:t xml:space="preserve">  │ - 필요 스킬 (기술/결제/영업)</w:t>
        <w:br/>
        <w:t xml:space="preserve">  ▼</w:t>
        <w:br/>
        <w:t>Zendesk (티켓 업데이트)</w:t>
        <w:br/>
        <w:t xml:space="preserve">  │ - 우선순위 설정</w:t>
        <w:br/>
        <w:t xml:space="preserve">  │ - 태그 추가</w:t>
        <w:br/>
        <w:t xml:space="preserve">  │ - 담당자 배정 (스킬 기반)</w:t>
        <w:br/>
        <w:t xml:space="preserve">  ▼</w:t>
        <w:br/>
        <w:t>[IF] Critical 티켓?</w:t>
        <w:br/>
        <w:t xml:space="preserve">  │ YES</w:t>
        <w:br/>
        <w:t xml:space="preserve">  ▼</w:t>
        <w:br/>
        <w:t>Slack (긴급 알림 + PagerDuty)</w:t>
        <w:br/>
        <w:t xml:space="preserve">  └─ "🚨 Critical 티켓 #{id}: {{subject}}"</w:t>
        <w:br/>
        <w:t xml:space="preserve">  ▼</w:t>
        <w:br/>
        <w:t>Zendesk (자동 1차 응답 발송)</w:t>
        <w:br/>
        <w:t xml:space="preserve">  └─ "접수되었습니다. {{SLA}} 시간 내 응대 예정"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티켓 자동 배정 시 담당자 현재 업무량 고려 (워크로드 밸런싱)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감정이 매우 부정적인 티켓은 시니어 상담원에게 우선 배정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1차 응답에 FAQ 링크를 포함하면 셀프서비스 해결률 향상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[044] AI 기반 FAQ 자동 응답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자주 묻는 질문 유형의 티켓에 AI가 지식 베이스를 검색하여 자동 답변을 생성합니다.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Zendesk Trigger, OpenAI, HTTP Request (벡터DB), Zendesk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Zendesk Trigger (새 티켓)</w:t>
        <w:br/>
        <w:t xml:space="preserve">  │</w:t>
        <w:br/>
        <w:t xml:space="preserve">  ▼</w:t>
        <w:br/>
        <w:t>OpenAI (질문 분류)</w:t>
        <w:br/>
        <w:t xml:space="preserve">  │ "이것이 FAQ로 해결 가능한 질문인가?"</w:t>
        <w:br/>
        <w:t xml:space="preserve">  ▼</w:t>
        <w:br/>
        <w:t>[IF] FAQ 가능성 &gt; 80%?</w:t>
        <w:br/>
        <w:t xml:space="preserve">  │ YES</w:t>
        <w:br/>
        <w:t xml:space="preserve">  ▼</w:t>
        <w:br/>
        <w:t>Vector Store 검색 (지식 베이스)</w:t>
        <w:br/>
        <w:t xml:space="preserve">  │ - 관련 문서 Top 3 검색</w:t>
        <w:br/>
        <w:t xml:space="preserve">  │ - 유사도 점수 확인</w:t>
        <w:br/>
        <w:t xml:space="preserve">  ▼</w:t>
        <w:br/>
        <w:t>[IF] 관련 문서 유사도 &gt; 0.85?</w:t>
        <w:br/>
        <w:t xml:space="preserve">  │ YES</w:t>
        <w:br/>
        <w:t xml:space="preserve">  ▼</w:t>
        <w:br/>
        <w:t>OpenAI (답변 생성)</w:t>
        <w:br/>
        <w:t xml:space="preserve">  │ 컨텍스트: 검색된 문서</w:t>
        <w:br/>
        <w:t xml:space="preserve">  │ "자연스럽고 도움이 되는 답변 작성"</w:t>
        <w:br/>
        <w:t xml:space="preserve">  ▼</w:t>
        <w:br/>
        <w:t>Zendesk (자동 답변 게시)</w:t>
        <w:br/>
        <w:t xml:space="preserve">  │ + 관련 도움말 링크 첨부</w:t>
        <w:br/>
        <w:t xml:space="preserve">  ▼</w:t>
        <w:br/>
        <w:t>Zendesk (만족도 확인 요청)</w:t>
        <w:br/>
        <w:t xml:space="preserve">  └─ "도움이 되셨나요? 해결 / 미해결"</w:t>
        <w:br/>
        <w:t xml:space="preserve">  ▼</w:t>
        <w:br/>
        <w:t>[IF] 미해결 → 상담원 배정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답변 후 24시간 내 고객 반응이 없으면 해결됨으로 자동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유사도 임계값(0.85)은 실제 데이터로 조정 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AI 답변 품질 모니터링: 주간 샘플링 검토 프로세스 유지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[045] 고객 이탈 방지 자동 개입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고객이 해지/취소 관련 문의를 하면 즉시 특별 오퍼를 제시하거나 시니어 상담원을 연결합니다.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Zendesk Trigger, OpenAI,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Zendesk Trigger (새 티켓)</w:t>
        <w:br/>
        <w:t xml:space="preserve">  │</w:t>
        <w:br/>
        <w:t xml:space="preserve">  ▼</w:t>
        <w:br/>
        <w:t>OpenAI (이탈 의도 감지)</w:t>
        <w:br/>
        <w:t xml:space="preserve">  │ 키워드: "해지", "취소", "환불", "탈퇴"</w:t>
        <w:br/>
        <w:t xml:space="preserve">  │ 감정: 매우 부정적</w:t>
        <w:br/>
        <w:t xml:space="preserve">  ▼</w:t>
        <w:br/>
        <w:t>[IF] 이탈 의도 감지?</w:t>
        <w:br/>
        <w:t xml:space="preserve">  │ YES</w:t>
        <w:br/>
        <w:t xml:space="preserve">  ▼</w:t>
        <w:br/>
        <w:t>[고객 등급 확인]</w:t>
        <w:br/>
        <w:t xml:space="preserve">  │</w:t>
        <w:br/>
        <w:t xml:space="preserve">  ├─ VIP/고가치 고객</w:t>
        <w:br/>
        <w:t xml:space="preserve">  │   └─ Slack (시니어 CS 즉시 알림)</w:t>
        <w:br/>
        <w:t xml:space="preserve">  │       + 관리자 에스컬레이션</w:t>
        <w:br/>
        <w:t xml:space="preserve">  │</w:t>
        <w:br/>
        <w:t xml:space="preserve">  └─ 일반 고객</w:t>
        <w:br/>
        <w:t xml:space="preserve">      └─ 자동 리텐션 오퍼 발송</w:t>
        <w:br/>
        <w:t xml:space="preserve">          "계속 이용 시 1개월 무료"</w:t>
        <w:br/>
        <w:t xml:space="preserve">          또는 "플랜 다운그레이드 제안"</w:t>
        <w:br/>
        <w:t xml:space="preserve">  ▼</w:t>
        <w:br/>
        <w:t>CRM (이탈 위험 태그 추가)</w:t>
        <w:br/>
        <w:t xml:space="preserve">  ▼</w:t>
        <w:br/>
        <w:t>[Wait 48시간 → 해결 여부 확인]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이탈 방지 오퍼는 남발하면 효과가 줄어드므로 고객당 연 2회 이하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해지 사유를 반드시 수집하여 제품/서비스 개선에 반영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VIP 고객 이탈 방지율이 일반보다 ROI 5배 이상 높음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[046] 서비스 장애 알림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서비스 모니터링에서 장애가 감지되면 즉시 고객에게 상태 업데이트를 발송하고 내부 대응을 시작합니다.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HTTP Request (모니터링 서비스 Webhook), Slack, Gmail, StatusPage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모니터링 서비스 Webhook (장애 감지)</w:t>
        <w:br/>
        <w:t xml:space="preserve">  │ (Pingdom, UptimeRobot, Datadog 등)</w:t>
        <w:br/>
        <w:t xml:space="preserve">  ▼</w:t>
        <w:br/>
        <w:t>[병렬 처리 — 즉시 실행]</w:t>
        <w:br/>
        <w:t xml:space="preserve">  ├─ Slack (#incident채널)</w:t>
        <w:br/>
        <w:t xml:space="preserve">  │   "🔴 서비스 장애 감지: {{service}} {{time}}"</w:t>
        <w:br/>
        <w:t xml:space="preserve">  ├─ PagerDuty (온콜 엔지니어 호출)</w:t>
        <w:br/>
        <w:t xml:space="preserve">  ├─ StatusPage (장애 공지 자동 게시)</w:t>
        <w:br/>
        <w:t xml:space="preserve">  └─ Gmail (영향받는 고객 대량 알림)</w:t>
        <w:br/>
        <w:t xml:space="preserve">      "현재 {{service}} 서비스 장애 발생..."</w:t>
        <w:br/>
        <w:t xml:space="preserve">  ▼</w:t>
        <w:br/>
        <w:t>Schedule (15분마다: 진행 상황 업데이트)</w:t>
        <w:br/>
        <w:t xml:space="preserve">  │ StatusPage + Slack 업데이트</w:t>
        <w:br/>
        <w:t xml:space="preserve">  ▼</w:t>
        <w:br/>
        <w:t>[Webhook: 장애 해결 이벤트]</w:t>
        <w:br/>
        <w:t xml:space="preserve">  │</w:t>
        <w:br/>
        <w:t xml:space="preserve">  ▼</w:t>
        <w:br/>
        <w:t>Gmail (복구 완료 이메일)</w:t>
        <w:br/>
        <w:t xml:space="preserve">  └─ "서비스 복구 완료. 불편 드려 죄송합니다"</w:t>
        <w:br/>
        <w:t xml:space="preserve">  ▼</w:t>
        <w:br/>
        <w:t>Slack (인시던트 사후 리뷰 생성)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장애 감지 → 첫 고객 알림까지 5분 이내 목표 설정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투명한 커뮤니케이션이 이탈 방지에 핵심: 상세 업데이트 제공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포스트모템 문서 자동 생성 (타임라인 + 원인 + 대응 기록)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[047] 고객 만족도 자동 측정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지원 티켓 해결 후 자동으로 만족도 설문(CSAT)을 발송하고 결과를 분석하여 CS팀에 리포트합니다.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Zendesk Trigger, Gmail,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Zendesk Trigger (티켓 해결됨)</w:t>
        <w:br/>
        <w:t xml:space="preserve">  │</w:t>
        <w:br/>
        <w:t xml:space="preserve">  ▼</w:t>
        <w:br/>
        <w:t>Wait (2시간: 고객 확인 시간)</w:t>
        <w:br/>
        <w:t xml:space="preserve">  │</w:t>
        <w:br/>
        <w:t xml:space="preserve">  ▼</w:t>
        <w:br/>
        <w:t>Gmail (CSAT 설문 이메일)</w:t>
        <w:br/>
        <w:t xml:space="preserve">  │ "서비스에 만족하셨나요?"</w:t>
        <w:br/>
        <w:t xml:space="preserve">  │ [매우 만족] [만족] [보통] [불만족] [매우 불만족]</w:t>
        <w:br/>
        <w:t xml:space="preserve">  │ (각 링크에 티켓 ID + 점수 포함)</w:t>
        <w:br/>
        <w:t xml:space="preserve">  ▼</w:t>
        <w:br/>
        <w:t>[Webhook: 고객 클릭]</w:t>
        <w:br/>
        <w:t xml:space="preserve">  │</w:t>
        <w:br/>
        <w:t xml:space="preserve">  ▼</w:t>
        <w:br/>
        <w:t>Google Sheets (응답 기록)</w:t>
        <w:br/>
        <w:t xml:space="preserve">  │ - 티켓 ID, 담당자, 점수, 일시</w:t>
        <w:br/>
        <w:t xml:space="preserve">  ▼</w:t>
        <w:br/>
        <w:t>[IF] 불만족 (1~2점)?</w:t>
        <w:br/>
        <w:t xml:space="preserve">  │ YES</w:t>
        <w:br/>
        <w:t xml:space="preserve">  ▼</w:t>
        <w:br/>
        <w:t>Slack (CS 매니저 즉시 알림)</w:t>
        <w:br/>
        <w:t xml:space="preserve">  └─ "😞 낮은 CSAT: {{customer}} (담당: {{agent}})"</w:t>
        <w:br/>
        <w:t xml:space="preserve">     후속 대응 요청</w:t>
        <w:br/>
        <w:t xml:space="preserve">  ▼</w:t>
        <w:br/>
        <w:t>Schedule (매주 월요일: 주간 CSAT 리포트)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CSAT 응답률 목표 30% 이상 (산업 평균 15%)설정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담당자별 CSAT 추적으로 개인 코칭 및 표창 프로그램 연계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매우 만족 고객에게 리뷰/추천인 프로그램 제안 자동화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[048] 다국어 CS 자동 번역 대응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외국어로 수신된 지원 요청을 자동으로 번역하고 한국어로 처리한 후 원래 언어로 번역하여 응답합니다.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OpenAI,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(새 CS 이메일)</w:t>
        <w:br/>
        <w:t xml:space="preserve">  │</w:t>
        <w:br/>
        <w:t xml:space="preserve">  ▼</w:t>
        <w:br/>
        <w:t>OpenAI (언어 감지)</w:t>
        <w:br/>
        <w:t xml:space="preserve">  │ "이 텍스트의 언어는?"</w:t>
        <w:br/>
        <w:t xml:space="preserve">  ▼</w:t>
        <w:br/>
        <w:t>[IF] 언어 != 한국어?</w:t>
        <w:br/>
        <w:t xml:space="preserve">  │ YES</w:t>
        <w:br/>
        <w:t xml:space="preserve">  ▼</w:t>
        <w:br/>
        <w:t>OpenAI (한국어로 번역)</w:t>
        <w:br/>
        <w:t xml:space="preserve">  │</w:t>
        <w:br/>
        <w:t xml:space="preserve">  ▼</w:t>
        <w:br/>
        <w:t>Slack (CS팀: 번역된 문의 공유)</w:t>
        <w:br/>
        <w:t xml:space="preserve">  │ - 원문 + 번역문 함께 제공</w:t>
        <w:br/>
        <w:t xml:space="preserve">  │ - 담당자 답변 작성 요청</w:t>
        <w:br/>
        <w:t xml:space="preserve">  ▼</w:t>
        <w:br/>
        <w:t>[Wait] 담당자 Slack 스레드 답변</w:t>
        <w:br/>
        <w:t xml:space="preserve">  │</w:t>
        <w:br/>
        <w:t xml:space="preserve">  ▼</w:t>
        <w:br/>
        <w:t>OpenAI (원래 언어로 번역)</w:t>
        <w:br/>
        <w:t xml:space="preserve">  │</w:t>
        <w:br/>
        <w:t xml:space="preserve">  ▼</w:t>
        <w:br/>
        <w:t>Gmail (번역된 답변 발송)</w:t>
        <w:br/>
        <w:t xml:space="preserve">  └─ "Dear {{name}}, [translated response]"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GPT-4o 번역 품질이 DeepL 수준이므로 별도 번역 API 불필요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자주 묻는 언어(영어, 일본어, 중국어)는 사전 번역 템플릿 준비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공식 문서/약관 번역은 전문 번역가 검토 병행 권장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[049] 반품/환불 처리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반품/환불 요청 수신 시 정책 확인, 승인 처리, 창고 알림, 환불 진행까지 자동화합니다.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 / Webhook, Code, Gmail,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(반품@ 이메일)</w:t>
        <w:br/>
        <w:t xml:space="preserve">  │</w:t>
        <w:br/>
        <w:t xml:space="preserve">  ▼</w:t>
        <w:br/>
        <w:t>OpenAI (반품 정보 추출)</w:t>
        <w:br/>
        <w:t xml:space="preserve">  │ - 주문번호, 반품 사유, 요청 유형</w:t>
        <w:br/>
        <w:t xml:space="preserve">  ▼</w:t>
        <w:br/>
        <w:t>HTTP Request (주문 시스템 API)</w:t>
        <w:br/>
        <w:t xml:space="preserve">  │ - 주문일, 금액, 배송 현황 확인</w:t>
        <w:br/>
        <w:t xml:space="preserve">  ▼</w:t>
        <w:br/>
        <w:t>Code 노드 (반품 정책 자동 검토)</w:t>
        <w:br/>
        <w:t xml:space="preserve">  │ - 구매 후 30일 이내? ✓</w:t>
        <w:br/>
        <w:t xml:space="preserve">  │ - 미개봉/정상 상품? ✓</w:t>
        <w:br/>
        <w:t xml:space="preserve">  │ - 세일 상품 제외? ✓</w:t>
        <w:br/>
        <w:t xml:space="preserve">  ▼</w:t>
        <w:br/>
        <w:t>[IF] 자동 승인 조건 충족?</w:t>
        <w:br/>
        <w:t xml:space="preserve">  │ YES                    │ NO</w:t>
        <w:br/>
        <w:t xml:space="preserve">  ▼                        ▼</w:t>
        <w:br/>
        <w:t>Gmail (반품 승인 + 레이블 발송) Slack (CS 매니저 검토 요청)</w:t>
        <w:br/>
        <w:t xml:space="preserve">  ↓</w:t>
        <w:br/>
        <w:t>창고 관리 시스템 (반품 등록)</w:t>
        <w:br/>
        <w:t xml:space="preserve">  ↓</w:t>
        <w:br/>
        <w:t>결제 시스템 API (환불 처리)</w:t>
        <w:br/>
        <w:t xml:space="preserve">  ↓</w:t>
        <w:br/>
        <w:t>Gmail (환불 완료 안내)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승인 기준을 명확히 설정하여 오승인 방지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반품 사유 데이터 누적으로 제품 품질 개선 피드백 제공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환불 처리 완료까지 평균 시간 KPI로 추적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[050] 고객 등급 자동 업데이트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고객의 구매 금액, 구매 빈도, 활성도를 기반으로 자동으로 등급을 산정하고 혜택 안내를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DB / CRM 쿼리, Code,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(매월 1일 오전 3시)</w:t>
        <w:br/>
        <w:t xml:space="preserve">  │</w:t>
        <w:br/>
        <w:t xml:space="preserve">  ▼</w:t>
        <w:br/>
        <w:t>DB 쿼리 (고객별 지난 12개월 구매 데이터)</w:t>
        <w:br/>
        <w:t xml:space="preserve">  │</w:t>
        <w:br/>
        <w:t xml:space="preserve">  ▼</w:t>
        <w:br/>
        <w:t>Code 노드 (등급 계산)</w:t>
        <w:br/>
        <w:t xml:space="preserve">  │ Bronze: &lt; 50만원</w:t>
        <w:br/>
        <w:t xml:space="preserve">  │ Silver: 50~200만원</w:t>
        <w:br/>
        <w:t xml:space="preserve">  │ Gold: 200~500만원</w:t>
        <w:br/>
        <w:t xml:space="preserve">  │ VIP: &gt; 500만원</w:t>
        <w:br/>
        <w:t xml:space="preserve">  ▼</w:t>
        <w:br/>
        <w:t>[Loop] 등급 변경 고객 처리</w:t>
        <w:br/>
        <w:t xml:space="preserve">  │</w:t>
        <w:br/>
        <w:t xml:space="preserve">  ├─ 등급 상승: Gmail (축하 이메일 + 혜택 안내)</w:t>
        <w:br/>
        <w:t xml:space="preserve">  │             "🎉 Gold 등급으로 승급되었습니다!"</w:t>
        <w:br/>
        <w:t xml:space="preserve">  │</w:t>
        <w:br/>
        <w:t xml:space="preserve">  └─ 등급 하락: Gmail (유지 혜택 안내)</w:t>
        <w:br/>
        <w:t xml:space="preserve">                "등급 유지를 위한 특별 혜택"</w:t>
        <w:br/>
        <w:t xml:space="preserve">  ▼</w:t>
        <w:br/>
        <w:t>CRM (고객 등급 업데이트)</w:t>
        <w:br/>
        <w:t xml:space="preserve">  ▼</w:t>
        <w:br/>
        <w:t>Slack (마케팅팀: 등급별 고객 현황 리포트)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등급 하락 이메일은 긍정적 프레이밍으로 작성 (유지 기회 강조)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VIP 등급 달성 시 담당 AM(Account Manager) 자동 배정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등급별 혜택 정보는 별도 설정 파일로 관리하여 쉽게 변경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[051] 실시간 채팅 → 티켓 자동 변환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라이브 채팅에서 해결되지 않은 대화를 자동으로 지원 티켓으로 변환하고 요약 정보를 추가합니다.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Intercom/Zendesk Chat Webhook, OpenAI, Zendesk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Intercom Webhook (채팅 종료 이벤트)</w:t>
        <w:br/>
        <w:t xml:space="preserve">  │</w:t>
        <w:br/>
        <w:t xml:space="preserve">  ▼</w:t>
        <w:br/>
        <w:t>[IF] 미해결 대화?</w:t>
        <w:br/>
        <w:t xml:space="preserve">  │ YES</w:t>
        <w:br/>
        <w:t xml:space="preserve">  ▼</w:t>
        <w:br/>
        <w:t>OpenAI (대화 요약)</w:t>
        <w:br/>
        <w:t xml:space="preserve">  │ - 주요 문제점 3줄 요약</w:t>
        <w:br/>
        <w:t xml:space="preserve">  │ - 고객 감정 상태</w:t>
        <w:br/>
        <w:t xml:space="preserve">  │ - 필요한 후속 조치</w:t>
        <w:br/>
        <w:t xml:space="preserve">  ▼</w:t>
        <w:br/>
        <w:t>Zendesk (티켓 생성)</w:t>
        <w:br/>
        <w:t xml:space="preserve">  │ - 제목: AI 생성 요약</w:t>
        <w:br/>
        <w:t xml:space="preserve">  │ - 본문: 전체 채팅 기록</w:t>
        <w:br/>
        <w:t xml:space="preserve">  │ - 우선순위: 감정 기반 자동 설정</w:t>
        <w:br/>
        <w:t xml:space="preserve">  ▼</w:t>
        <w:br/>
        <w:t>Slack (담당 팀 알림)</w:t>
        <w:br/>
        <w:t xml:space="preserve">  └─ "채팅 → 티켓 변환: #{{ticketId}}"</w:t>
        <w:br/>
        <w:t xml:space="preserve">  ▼</w:t>
        <w:br/>
        <w:t>Gmail (고객 확인 이메일)</w:t>
        <w:br/>
        <w:t xml:space="preserve">  └─ "문의가 접수되었습니다. 티켓 #{{id}}"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채팅 기록 전체 보존으로 담당자가 컨텍스트 파악 용이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감정 분석 결과를 티켓 우선순위에 반영하여 불만 고객 우선 처리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채팅 미해결률 추적으로 챗봇 성능 개선 피드백 활용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[052] 고객 민원 에스컬레이션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반복 문의, 장기 미해결 티켓, VIP 고객 불만을 감지하여 자동으로 상위 관리자에게 에스컬레이션합니다.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Zendesk API,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 2시간)</w:t>
        <w:br/>
        <w:t xml:space="preserve">  │</w:t>
        <w:br/>
        <w:t xml:space="preserve">  ▼</w:t>
        <w:br/>
        <w:t>Zendesk API (에스컬레이션 조건 확인)</w:t>
        <w:br/>
        <w:t xml:space="preserve">  │</w:t>
        <w:br/>
        <w:t xml:space="preserve">  ├─ [조건 1] SLA 위반 임박 (2시간 이내)</w:t>
        <w:br/>
        <w:t xml:space="preserve">  ├─ [조건 2] 동일 고객 3건 이상 티켓</w:t>
        <w:br/>
        <w:t xml:space="preserve">  ├─ [조건 3] VIP 고객 미해결 24시간+</w:t>
        <w:br/>
        <w:t xml:space="preserve">  └─ [조건 4] 24시간 미응답 티켓</w:t>
        <w:br/>
        <w:t xml:space="preserve">  ▼</w:t>
        <w:br/>
        <w:t>[IF] 에스컬레이션 조건 충족?</w:t>
        <w:br/>
        <w:t xml:space="preserve">  │ YES</w:t>
        <w:br/>
        <w:t xml:space="preserve">  ▼</w:t>
        <w:br/>
        <w:t>Switch (에스컬레이션 레벨)</w:t>
        <w:br/>
        <w:t xml:space="preserve">  ├─ L1 → Slack (팀장 DM)</w:t>
        <w:br/>
        <w:t xml:space="preserve">  ├─ L2 → Slack (CS 매니저) + Gmail</w:t>
        <w:br/>
        <w:t xml:space="preserve">  └─ L3 → Slack (#경영진채널) + 전화 알림</w:t>
        <w:br/>
        <w:t xml:space="preserve">  ▼</w:t>
        <w:br/>
        <w:t>Zendesk (에스컬레이션 태그 + 우선순위 상향)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에스컬레이션 기준을 명확히 문서화하여 담당자 혼선 방지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에스컬레이션된 티켓은 별도 추적하여 해결까지 시간 측정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반복 에스컬레이션 패턴 분석으로 근본 원인 해결 유도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[053] 챗봇 → 상담원 원활한 핸드오프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AI 챗봇이 해결 못 하는 복잡한 문의를 상담원에게 컨텍스트와 함께 전달하여 원활한 이관을 지원합니다.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(챗봇 이관 요청), OpenAI, Zendesk,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챗봇 Webhook (이관 요청 이벤트)</w:t>
        <w:br/>
        <w:t xml:space="preserve">  │ - 챗봇 대화 기록</w:t>
        <w:br/>
        <w:t xml:space="preserve">  │ - 이관 사유</w:t>
        <w:br/>
        <w:t xml:space="preserve">  │ - 고객 정보</w:t>
        <w:br/>
        <w:t xml:space="preserve">  ▼</w:t>
        <w:br/>
        <w:t>OpenAI (대화 컨텍스트 요약)</w:t>
        <w:br/>
        <w:t xml:space="preserve">  │ "담당 상담원을 위한 브리핑:</w:t>
        <w:br/>
        <w:t xml:space="preserve">  │  고객: {{name}}, 문제: {{issue}},</w:t>
        <w:br/>
        <w:t xml:space="preserve">  │  지금까지 시도: {{attempts}},</w:t>
        <w:br/>
        <w:t xml:space="preserve">  │  고객 감정: {{emotion}}"</w:t>
        <w:br/>
        <w:t xml:space="preserve">  ▼</w:t>
        <w:br/>
        <w:t>Zendesk (티켓 생성 + AI 요약 첨부)</w:t>
        <w:br/>
        <w:t xml:space="preserve">  │</w:t>
        <w:br/>
        <w:t xml:space="preserve">  ▼</w:t>
        <w:br/>
        <w:t>Slack (가용 상담원 찾기)</w:t>
        <w:br/>
        <w:t xml:space="preserve">  │ - 현재 활성 티켓 수 기준</w:t>
        <w:br/>
        <w:t xml:space="preserve">  │ - 해당 카테고리 전문 상담원 우선</w:t>
        <w:br/>
        <w:t xml:space="preserve">  ▼</w:t>
        <w:br/>
        <w:t>상담원 Zendesk 배정</w:t>
        <w:br/>
        <w:t xml:space="preserve">  ▼</w:t>
        <w:br/>
        <w:t>채팅창 (고객에게 이관 안내)</w:t>
        <w:br/>
        <w:t xml:space="preserve">  └─ "전문 상담원 {{agent}}님이 연결됩니다"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이관 시 고객이 처음부터 반복 설명하지 않도록 컨텍스트 완전 전달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이관 대기 시간이 3분 초과 시 고객에게 예상 대기 시간 안내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이관 후 첫 응답 시간(FART) 측정으로 상담원 성과 관리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6: 재무/회계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반복적인 재무 업무를 자동화하여 처리 속도를 높이고 인적 오류를 줄이며 재무 데이터의 실시간 가시성을 확보합니다.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[054] 청구서 자동 처리 (OCR + AI)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이메일로 수신된 청구서 PDF를 OCR로 읽고 AI로 핵심 정보를 추출하여 회계 시스템에 자동 입력합니다.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Gmail Trigger, Google Drive, HTTP Request (OCR API), OpenAI, QuickBooks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Gmail Trigger (재무@ + PDF 첨부)</w:t>
        <w:br/>
        <w:t xml:space="preserve">  │</w:t>
        <w:br/>
        <w:t xml:space="preserve">  ▼</w:t>
        <w:br/>
        <w:t>Google Drive (청구서 PDF 저장)</w:t>
        <w:br/>
        <w:t xml:space="preserve">  │</w:t>
        <w:br/>
        <w:t xml:space="preserve">  ▼</w:t>
        <w:br/>
        <w:t>HTTP Request (Google Vision OCR API)</w:t>
        <w:br/>
        <w:t xml:space="preserve">  │ PDF → 텍스트 변환</w:t>
        <w:br/>
        <w:t xml:space="preserve">  ▼</w:t>
        <w:br/>
        <w:t>OpenAI (청구서 정보 추출)</w:t>
        <w:br/>
        <w:t xml:space="preserve">  │ JSON 출력:</w:t>
        <w:br/>
        <w:t xml:space="preserve">  │ { vendor, invoice_no, date,</w:t>
        <w:br/>
        <w:t xml:space="preserve">  │   due_date, items[], total, tax }</w:t>
        <w:br/>
        <w:t xml:space="preserve">  ▼</w:t>
        <w:br/>
        <w:t>[IF] 신뢰도 &gt; 90%?</w:t>
        <w:br/>
        <w:t xml:space="preserve">  │ YES                    │ NO</w:t>
        <w:br/>
        <w:t xml:space="preserve">  ▼                        ▼</w:t>
        <w:br/>
        <w:t>QuickBooks (전표 자동 생성)  Slack (담당자 수동 확인 요청)</w:t>
        <w:br/>
        <w:t xml:space="preserve">  ↓</w:t>
        <w:br/>
        <w:t>Gmail (발신자에게 수신 확인)</w:t>
        <w:br/>
        <w:t xml:space="preserve">  ↓</w:t>
        <w:br/>
        <w:t>Google Sheets (청구서 대장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OCR 정확도 &lt; 90% 케이스는 반드시 수동 검토 단계 유지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벤더별 청구서 포맷을 사전 학습하면 추출 정확도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중복 청구서 방지: 인보이스 번호 중복 체크 로직 필수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[055] 경비 정산 자동 처리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직원이 영수증 사진을 업로드하면 OCR로 금액을 추출하고 정책 검토 후 승인/거절 처리합니다.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(앱 업로드), OCR API, OpenAI, Gmail, Google Sheets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(경비 신청 앱)</w:t>
        <w:br/>
        <w:t xml:space="preserve">  │ - 사진: 영수증 이미지</w:t>
        <w:br/>
        <w:t xml:space="preserve">  │ - 입력: 항목, 프로젝트 코드</w:t>
        <w:br/>
        <w:t xml:space="preserve">  ▼</w:t>
        <w:br/>
        <w:t>HTTP Request (OCR API)</w:t>
        <w:br/>
        <w:t xml:space="preserve">  │ 영수증 → 금액, 날짜, 상호 추출</w:t>
        <w:br/>
        <w:t xml:space="preserve">  ▼</w:t>
        <w:br/>
        <w:t>Code 노드 (경비 정책 검토)</w:t>
        <w:br/>
        <w:t xml:space="preserve">  │ - 금액 한도 확인 (항목별)</w:t>
        <w:br/>
        <w:t xml:space="preserve">  │ - 날짜 유효성 확인</w:t>
        <w:br/>
        <w:t xml:space="preserve">  │ - 중복 신청 확인</w:t>
        <w:br/>
        <w:t xml:space="preserve">  ▼</w:t>
        <w:br/>
        <w:t>[IF] 자동 승인 조건?</w:t>
        <w:br/>
        <w:t xml:space="preserve">  │ YES (&lt; 5만원, 정책 내)  │ NO (&gt; 5만원 or 예외)</w:t>
        <w:br/>
        <w:t xml:space="preserve">  ▼                          ▼</w:t>
        <w:br/>
        <w:t>Google Sheets (자동 승인)  Gmail (팀장 승인 요청)</w:t>
        <w:br/>
        <w:t>Gmail (신청자 승인 안내)     └─ 승인/거절 링크 포함</w:t>
        <w:br/>
        <w:t xml:space="preserve">  ↓</w:t>
        <w:br/>
        <w:t>급여 시스템 (다음 월급에 반영)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경비 항목별 한도 정책을 설정 파일로 관리하여 쉽게 변경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AI 승인 결정에 감사 로그를 반드시 유지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분기별 경비 패턴 분석으로 비용 절감 기회 식별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[056] 미수금 자동 추적 및 독촉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지급 기한이 지난 미수금을 자동으로 감지하여 단계별 독촉 메시지를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QuickBooks/Xero API,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8시)</w:t>
        <w:br/>
        <w:t xml:space="preserve">  │</w:t>
        <w:br/>
        <w:t xml:space="preserve">  ▼</w:t>
        <w:br/>
        <w:t>QuickBooks API (기간 초과 청구서 조회)</w:t>
        <w:br/>
        <w:t xml:space="preserve">  │ - D+1~15: 1차 안내</w:t>
        <w:br/>
        <w:t xml:space="preserve">  │ - D+16~30: 2차 요청</w:t>
        <w:br/>
        <w:t xml:space="preserve">  │ - D+31~60: 3차 강조</w:t>
        <w:br/>
        <w:t xml:space="preserve">  │ - D+61+: 법무팀 이관</w:t>
        <w:br/>
        <w:t xml:space="preserve">  ▼</w:t>
        <w:br/>
        <w:t>[Loop] 각 미수금 건 처리</w:t>
        <w:br/>
        <w:t xml:space="preserve">  │</w:t>
        <w:br/>
        <w:t xml:space="preserve">  ▼</w:t>
        <w:br/>
        <w:t>Switch (연체 기간)</w:t>
        <w:br/>
        <w:t xml:space="preserve">  ├─ D+1~15: Gmail (친근한 리마인더)</w:t>
        <w:br/>
        <w:t xml:space="preserve">  │   "청구서 마감일이 지났습니다. 확인 부탁드립니다"</w:t>
        <w:br/>
        <w:t xml:space="preserve">  ├─ D+16~30: Gmail (정중한 요청)</w:t>
        <w:br/>
        <w:t xml:space="preserve">  │   "결제 처리를 도와드릴 방법이 있을까요?"</w:t>
        <w:br/>
        <w:t xml:space="preserve">  ├─ D+31~60: Gmail (공식 독촉) + Slack (담당자)</w:t>
        <w:br/>
        <w:t xml:space="preserve">  └─ D+61+: Slack (법무팀) + Gmail (내용증명 예고)</w:t>
        <w:br/>
        <w:t xml:space="preserve">  ▼</w:t>
        <w:br/>
        <w:t>Google Sheets (독촉 이력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독촉 어조는 단계별로 점진적으로 강화 (우호 → 공식 → 법적)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결제 링크를 이메일에 직접 포함하여 결제 마찰 최소화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장기 거래처는 결제 어려움 사전 파악 후 분할 납부 협의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[057] 월말 재무 마감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매월 말 재무 데이터를 자동으로 수집하고 마감 체크리스트를 완료하며 경영진에게 요약 리포트를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QuickBooks API, Google Sheets, Code,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(매월 마지막 영업일 17시)</w:t>
        <w:br/>
        <w:t xml:space="preserve">  │</w:t>
        <w:br/>
        <w:t xml:space="preserve">  ▼</w:t>
        <w:br/>
        <w:t>QuickBooks API (당월 재무 데이터 추출)</w:t>
        <w:br/>
        <w:t xml:space="preserve">  │ - 매출, 비용, 손익</w:t>
        <w:br/>
        <w:t xml:space="preserve">  │ - 현금 흐름</w:t>
        <w:br/>
        <w:t xml:space="preserve">  │ - 미수금/미지급금 현황</w:t>
        <w:br/>
        <w:t xml:space="preserve">  ▼</w:t>
        <w:br/>
        <w:t>Code 노드 (전월 대비 분석 + KPI 계산)</w:t>
        <w:br/>
        <w:t xml:space="preserve">  │ - 매출 성장률</w:t>
        <w:br/>
        <w:t xml:space="preserve">  │ - 비용 효율성</w:t>
        <w:br/>
        <w:t xml:space="preserve">  │ - 현금 보유 일수</w:t>
        <w:br/>
        <w:t xml:space="preserve">  ▼</w:t>
        <w:br/>
        <w:t>Google Sheets (월별 재무 데이터 기록)</w:t>
        <w:br/>
        <w:t xml:space="preserve">  │</w:t>
        <w:br/>
        <w:t xml:space="preserve">  ▼</w:t>
        <w:br/>
        <w:t>Code 노드 (경영진 요약 리포트 생성)</w:t>
        <w:br/>
        <w:t xml:space="preserve">  │</w:t>
        <w:br/>
        <w:t xml:space="preserve">  ▼</w:t>
        <w:br/>
        <w:t>Gmail (CFO + CEO 리포트 발송)</w:t>
        <w:br/>
        <w:t xml:space="preserve">  └─ "{{month}}월 재무 현황 요약"</w:t>
        <w:br/>
        <w:t xml:space="preserve">  ▼</w:t>
        <w:br/>
        <w:t>Slack (#경영진채널 알림)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마감 전 외상매출금/미지급금 대사(reconciliation) 자동화 병행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전년 동월 대비 성장률 포함으로 맥락 있는 분석 제공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이상값 감지: 예산 대비 20% 이상 차이 시 별도 하이라이트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[058] 예산 대비 지출 모니터링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부서별 예산 소진 현황을 실시간으로 추적하여 초과 위험 시 사전 경고를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 / ERP, Code,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월요일)</w:t>
        <w:br/>
        <w:t xml:space="preserve">  │</w:t>
        <w:br/>
        <w:t xml:space="preserve">  ▼</w:t>
        <w:br/>
        <w:t>Google Sheets (부서별 예산 + 실제 지출 데이터 조회)</w:t>
        <w:br/>
        <w:t xml:space="preserve">  │</w:t>
        <w:br/>
        <w:t xml:space="preserve">  ▼</w:t>
        <w:br/>
        <w:t>Code 노드 (예산 소진율 계산)</w:t>
        <w:br/>
        <w:t xml:space="preserve">  │ 소진율 = 실제지출 / 예산 × 100</w:t>
        <w:br/>
        <w:t xml:space="preserve">  │ 기간조정 소진율 = 경과시간 / 총기간 × 100</w:t>
        <w:br/>
        <w:t xml:space="preserve">  ▼</w:t>
        <w:br/>
        <w:t>[Loop] 각 부서 처리</w:t>
        <w:br/>
        <w:t xml:space="preserve">  │</w:t>
        <w:br/>
        <w:t xml:space="preserve">  ├─ 소진율 &gt; 기간조정 + 20%</w:t>
        <w:br/>
        <w:t xml:space="preserve">  │   → Slack (부서장) "⚠️ 예산 초과 위험"</w:t>
        <w:br/>
        <w:t xml:space="preserve">  │</w:t>
        <w:br/>
        <w:t xml:space="preserve">  ├─ 소진율 &gt; 90%</w:t>
        <w:br/>
        <w:t xml:space="preserve">  │   → Slack + Gmail (CFO 보고)</w:t>
        <w:br/>
        <w:t xml:space="preserve">  │</w:t>
        <w:br/>
        <w:t xml:space="preserve">  └─ 정상: 기록만</w:t>
        <w:br/>
        <w:t xml:space="preserve">  ▼</w:t>
        <w:br/>
        <w:t>매월 1일: 전월 예산 실적 리포트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부서장에게 주간 소진율 현황 자동 발송으로 셀프 관리 유도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초과 위험 부서에 잔여 예산 사용 가이드라인 자동 첨부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연간 예산 재배분 검토를 위한 분기별 예산 효율성 분석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[059] 세금 신고 준비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세금 신고 시즌에 필요한 데이터를 자동으로 수집하고 정리하여 세무 담당자에게 전달합니다.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QuickBooks API, Google Sheets,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(분기 마지막 월 1일)</w:t>
        <w:br/>
        <w:t xml:space="preserve">  │</w:t>
        <w:br/>
        <w:t xml:space="preserve">  ▼</w:t>
        <w:br/>
        <w:t>QuickBooks API (분기 세무 데이터 추출)</w:t>
        <w:br/>
        <w:t xml:space="preserve">  │ - 매출 (세금계산서 발행분)</w:t>
        <w:br/>
        <w:t xml:space="preserve">  │ - 매입 (공제 가능 항목)</w:t>
        <w:br/>
        <w:t xml:space="preserve">  │ - 직원 급여 데이터</w:t>
        <w:br/>
        <w:t xml:space="preserve">  │ - 기타 공제 항목</w:t>
        <w:br/>
        <w:t xml:space="preserve">  ▼</w:t>
        <w:br/>
        <w:t>Code 노드 (부가세 신고 데이터 정리)</w:t>
        <w:br/>
        <w:t xml:space="preserve">  │ - 매출세액, 매입세액 집계</w:t>
        <w:br/>
        <w:t xml:space="preserve">  │ - 납부세액 계산</w:t>
        <w:br/>
        <w:t xml:space="preserve">  ▼</w:t>
        <w:br/>
        <w:t>Google Sheets (세무 신고 워크시트 자동 작성)</w:t>
        <w:br/>
        <w:t xml:space="preserve">  │</w:t>
        <w:br/>
        <w:t xml:space="preserve">  ▼</w:t>
        <w:br/>
        <w:t>Gmail (세무사에게 자료 전달)</w:t>
        <w:br/>
        <w:t xml:space="preserve">  │ - Google Sheets 링크</w:t>
        <w:br/>
        <w:t xml:space="preserve">  │ - 신고 마감일 명시</w:t>
        <w:br/>
        <w:t xml:space="preserve">  ▼</w:t>
        <w:br/>
        <w:t>Schedule (마감 D-7, D-3, D-1 리마인더)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세무 데이터는 반드시 암호화된 채널로 전송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계산 결과는 최종 신고 전 세무사 검토 필수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전기 대비 세액 변동이 큰 경우 원인 분석 메모 자동 추가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[060] 결제 이상 거래 감지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결제 데이터를 실시간 모니터링하여 이상 패턴(금액 이상, 반복 소액 결제 등)을 감지하고 담당자에게 알립니다.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(결제 이벤트), Code, Slack,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결제 시스템 Webhook (결제 이벤트)</w:t>
        <w:br/>
        <w:t xml:space="preserve">  │</w:t>
        <w:br/>
        <w:t xml:space="preserve">  ▼</w:t>
        <w:br/>
        <w:t>Code 노드 (이상 거래 패턴 분석)</w:t>
        <w:br/>
        <w:t xml:space="preserve">  │ 감지 규칙:</w:t>
        <w:br/>
        <w:t xml:space="preserve">  │ - 동일 카드 1시간 내 5건 이상</w:t>
        <w:br/>
        <w:t xml:space="preserve">  │ - 일반 패턴 대비 금액 300% 이상</w:t>
        <w:br/>
        <w:t xml:space="preserve">  │ - 블랙리스트 IP/카드</w:t>
        <w:br/>
        <w:t xml:space="preserve">  │ - 야간/휴일 대규모 거래</w:t>
        <w:br/>
        <w:t xml:space="preserve">  ▼</w:t>
        <w:br/>
        <w:t>[IF] 이상 패턴 감지?</w:t>
        <w:br/>
        <w:t xml:space="preserve">  │ YES</w:t>
        <w:br/>
        <w:t xml:space="preserve">  ▼</w:t>
        <w:br/>
        <w:t>[이상 심각도에 따라]</w:t>
        <w:br/>
        <w:t xml:space="preserve">  ├─ 경고: Slack (재무팀 알림)</w:t>
        <w:br/>
        <w:t xml:space="preserve">  ├─ 의심: 결제 일시 보류 + Slack</w:t>
        <w:br/>
        <w:t xml:space="preserve">  └─ 확실: 결제 즉시 차단 + Slack + Gmail (고객)</w:t>
        <w:br/>
        <w:t xml:space="preserve">  ▼</w:t>
        <w:br/>
        <w:t>Google Sheets (이상 거래 로그 기록)</w:t>
        <w:br/>
        <w:t xml:space="preserve">  ▼</w:t>
        <w:br/>
        <w:t>[조사 완료 후] 결제 재처리 or 최종 거부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오탐률(False Positive) 관리가 매우 중요: 정상 거래 차단 최소화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이상 거래 패턴 데이터 축적으로 ML 모델 고도화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금융감독원 가이드라인에 따른 이상 거래 탐지 기준 준수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[061] 전자세금계산서 자동 발행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매출 발생 시 자동으로 국세청 전자세금계산서 시스템에 발행을 요청하고 거래처에 이메일로 전송합니다.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(매출 이벤트) / ERP, HTTP Request (국세청 API),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ERP Webhook (매출 확정 이벤트)</w:t>
        <w:br/>
        <w:t xml:space="preserve">  │</w:t>
        <w:br/>
        <w:t xml:space="preserve">  ▼</w:t>
        <w:br/>
        <w:t>Code 노드 (세금계산서 데이터 구성)</w:t>
        <w:br/>
        <w:t xml:space="preserve">  │ - 공급자/공급받는자 정보</w:t>
        <w:br/>
        <w:t xml:space="preserve">  │ - 품목, 금액, 세액 계산</w:t>
        <w:br/>
        <w:t xml:space="preserve">  │ - 거래 날짜</w:t>
        <w:br/>
        <w:t xml:space="preserve">  ▼</w:t>
        <w:br/>
        <w:t>HTTP Request (국세청 e세로 API)</w:t>
        <w:br/>
        <w:t xml:space="preserve">  │ - 전자세금계산서 발행 요청</w:t>
        <w:br/>
        <w:t xml:space="preserve">  │ - 국세청 승인번호 수신</w:t>
        <w:br/>
        <w:t xml:space="preserve">  ▼</w:t>
        <w:br/>
        <w:t>Google Sheets (발행 이력 기록)</w:t>
        <w:br/>
        <w:t xml:space="preserve">  │</w:t>
        <w:br/>
        <w:t xml:space="preserve">  ▼</w:t>
        <w:br/>
        <w:t>Gmail (거래처에 세금계산서 발송)</w:t>
        <w:br/>
        <w:t xml:space="preserve">  │ - PDF 첨부 또는 국세청 링크</w:t>
        <w:br/>
        <w:t xml:space="preserve">  ▼</w:t>
        <w:br/>
        <w:t>회계 시스템 (매출 전표 자동 생성)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국세청 API 연동은 공인 전자세금계산서 서비스 업체 통해 구현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취소/수정 세금계산서도 동일 플로우로 자동화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발행 실패 시 즉시 재무팀 알림 + 수동 처리 안내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[062] 급여 이체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매월 급여 지급일에 급여 데이터를 기반으로 은행 이체 파일을 생성하고 담당자 승인 후 자동 처리합니다.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Google Sheets, Code, Gmail,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(매월 25일 오전 9시)</w:t>
        <w:br/>
        <w:t xml:space="preserve">  │</w:t>
        <w:br/>
        <w:t xml:space="preserve">  ▼</w:t>
        <w:br/>
        <w:t>Google Sheets (당월 급여 확정 데이터 읽기)</w:t>
        <w:br/>
        <w:t xml:space="preserve">  │</w:t>
        <w:br/>
        <w:t xml:space="preserve">  ▼</w:t>
        <w:br/>
        <w:t>Code 노드 (급여 이체 파일 생성)</w:t>
        <w:br/>
        <w:t xml:space="preserve">  │ - 은행별 이체 파일 포맷 (KEB, KB 등)</w:t>
        <w:br/>
        <w:t xml:space="preserve">  │ - 총 이체 금액 계산</w:t>
        <w:br/>
        <w:t xml:space="preserve">  │ - 이체 명세서 생성</w:t>
        <w:br/>
        <w:t xml:space="preserve">  ▼</w:t>
        <w:br/>
        <w:t>Gmail (CFO + 인사팀장에게 승인 요청)</w:t>
        <w:br/>
        <w:t xml:space="preserve">  │ - 이체 파일 + 명세서 첨부</w:t>
        <w:br/>
        <w:t xml:space="preserve">  │ - 승인 링크 포함</w:t>
        <w:br/>
        <w:t xml:space="preserve">  ▼</w:t>
        <w:br/>
        <w:t>[Wait] 승인</w:t>
        <w:br/>
        <w:t xml:space="preserve">  │</w:t>
        <w:br/>
        <w:t xml:space="preserve">  ▼</w:t>
        <w:br/>
        <w:t>[IF] CFO + 인사팀장 모두 승인?</w:t>
        <w:br/>
        <w:t xml:space="preserve">  │ YES</w:t>
        <w:br/>
        <w:t xml:space="preserve">  ▼</w:t>
        <w:br/>
        <w:t>은행 API / 인터넷뱅킹 (이체 파일 업로드)</w:t>
        <w:br/>
        <w:t xml:space="preserve">  ▼</w:t>
        <w:br/>
        <w:t>Gmail (직원 전체: 급여 이체 완료 안내)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급여 이체는 반드시 2인 이상 승인 (4-eyes principle) 구현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이체 후 개별 급여명세서 자동 발송 워크플로우와 연계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이체 오류 발생 시 즉시 감지 및 수동 처리 안내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[063] 재무 대시보드 자동 업데이트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다양한 재무 데이터 소스를 취합하여 경영진 재무 대시보드를 매일 자동으로 갱신합니다.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QuickBooks/ERP API, Google Sheets, Data Studio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7시)</w:t>
        <w:br/>
        <w:t xml:space="preserve">  │</w:t>
        <w:br/>
        <w:t xml:space="preserve">  ▼</w:t>
        <w:br/>
        <w:t>[병렬 데이터 수집]</w:t>
        <w:br/>
        <w:t xml:space="preserve">  ├─ QuickBooks (매출, 비용, 손익)</w:t>
        <w:br/>
        <w:t xml:space="preserve">  ├─ 은행 API (현금 잔고, 입출금)</w:t>
        <w:br/>
        <w:t xml:space="preserve">  ├─ CRM (미수금, 계약 파이프라인)</w:t>
        <w:br/>
        <w:t xml:space="preserve">  └─ 급여 시스템 (인건비 현황)</w:t>
        <w:br/>
        <w:t xml:space="preserve">  ▼</w:t>
        <w:br/>
        <w:t>Code 노드 (KPI 계산)</w:t>
        <w:br/>
        <w:t xml:space="preserve">  │ - 일일 매출, 월 누적</w:t>
        <w:br/>
        <w:t xml:space="preserve">  │ - Runway (현금 소진 예상일)</w:t>
        <w:br/>
        <w:t xml:space="preserve">  │ - 비용 효율성 지표</w:t>
        <w:br/>
        <w:t xml:space="preserve">  ▼</w:t>
        <w:br/>
        <w:t>Google Sheets (대시보드 데이터 시트 업데이트)</w:t>
        <w:br/>
        <w:t xml:space="preserve">  │ (Looker Studio가 이 시트 참조)</w:t>
        <w:br/>
        <w:t xml:space="preserve">  ▼</w:t>
        <w:br/>
        <w:t>Slack (#경영진채널)</w:t>
        <w:br/>
        <w:t xml:space="preserve">  └─ "📊 오늘 재무 현황: 매출 {{amount}}"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데이터 갱신 실패 시 전날 데이터 유지 + 갱신 실패 알림 발송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경영진 모바일에서 쉽게 볼 수 있도록 Looker Studio 모바일 최적화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주간/월간 트렌드 차트 자동 생성으로 시각적 인사이트 제공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7: DevOps/IT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개발 파이프라인, 인시던트 대응, 인프라 관리를 자동화하여 DevOps 팀의 효율을 극대화합니다.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[064] GitHub PR 자동 리뷰 요청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GitHub에서 PR이 생성되면 자동으로 리뷰어를 배정하고 Slack에 알림을 발송하며 CI 상태를 추적합니다.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GitHub Trigger, Code, Slack, GitHub API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GitHub Trigger (PR 생성됨)</w:t>
        <w:br/>
        <w:t xml:space="preserve">  │</w:t>
        <w:br/>
        <w:t xml:space="preserve">  ▼</w:t>
        <w:br/>
        <w:t>Code 노드 (리뷰어 자동 선택)</w:t>
        <w:br/>
        <w:t xml:space="preserve">  │ - 변경 파일의 CODEOWNERS 확인</w:t>
        <w:br/>
        <w:t xml:space="preserve">  │ - 최근 비활성 팀원 제외</w:t>
        <w:br/>
        <w:t xml:space="preserve">  │ - 라운드로빈 방식으로 균등 배분</w:t>
        <w:br/>
        <w:t xml:space="preserve">  ▼</w:t>
        <w:br/>
        <w:t>GitHub API (리뷰어 배정)</w:t>
        <w:br/>
        <w:t xml:space="preserve">  │</w:t>
        <w:br/>
        <w:t xml:space="preserve">  ▼</w:t>
        <w:br/>
        <w:t>Slack (리뷰어 DM + 팀 채널)</w:t>
        <w:br/>
        <w:t xml:space="preserve">  │ "🔍 PR 리뷰 요청: {{title}}</w:t>
        <w:br/>
        <w:t xml:space="preserve">  │  파일 {{count}}개, +{{additions}}/-{{deletions}}"</w:t>
        <w:br/>
        <w:t xml:space="preserve">  ▼</w:t>
        <w:br/>
        <w:t>Schedule (D+1: 미리뷰 PR 리마인더)</w:t>
        <w:br/>
        <w:t xml:space="preserve">  │</w:t>
        <w:br/>
        <w:t xml:space="preserve">  ▼</w:t>
        <w:br/>
        <w:t>GitHub Trigger (PR 병합됨)</w:t>
        <w:br/>
        <w:t xml:space="preserve">  │</w:t>
        <w:br/>
        <w:t xml:space="preserve">  ▼</w:t>
        <w:br/>
        <w:t>Slack (팀 채널 배포 알림)</w:t>
        <w:br/>
        <w:t xml:space="preserve">  └─ "✅ PR 병합: {{title}} → {{branch}}"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CODEOWNERS 파일 관리로 도메인별 전문가 자동 리뷰 보장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WIP(Work In Progress) PR은 리뷰 요청에서 제외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리뷰 사이클 타임 추적으로 병목 파악 및 개선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[065] 서버 모니터링 → 자동 대응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서버 CPU, 메모리, 디스크 사용률을 모니터링하고 임계값 초과 시 자동 스케일링이나 프로세스 재시작을 처리합니다.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HTTP Request (모니터링 Webhook), Code, Slack, SSH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Datadog/CloudWatch Webhook (알림)</w:t>
        <w:br/>
        <w:t xml:space="preserve">  │</w:t>
        <w:br/>
        <w:t xml:space="preserve">  ▼</w:t>
        <w:br/>
        <w:t>Code 노드 (알림 파싱 + 심각도 분류)</w:t>
        <w:br/>
        <w:t xml:space="preserve">  │ P1: CPU &gt; 95% or 서비스 다운</w:t>
        <w:br/>
        <w:t xml:space="preserve">  │ P2: CPU &gt; 80% or 메모리 &gt; 85%</w:t>
        <w:br/>
        <w:t xml:space="preserve">  │ P3: 디스크 &gt; 70%</w:t>
        <w:br/>
        <w:t xml:space="preserve">  ▼</w:t>
        <w:br/>
        <w:t>Switch (심각도)</w:t>
        <w:br/>
        <w:t xml:space="preserve">  ├─ P1 → [즉시 대응]</w:t>
        <w:br/>
        <w:t xml:space="preserve">  │         Slack + PagerDuty 호출</w:t>
        <w:br/>
        <w:t xml:space="preserve">  │         AWS Auto Scaling 트리거</w:t>
        <w:br/>
        <w:t xml:space="preserve">  │         실패 시 인스턴스 교체</w:t>
        <w:br/>
        <w:t xml:space="preserve">  │</w:t>
        <w:br/>
        <w:t xml:space="preserve">  ├─ P2 → [자동 완화]</w:t>
        <w:br/>
        <w:t xml:space="preserve">  │         Slack 알림</w:t>
        <w:br/>
        <w:t xml:space="preserve">  │         프로세스 재시작 시도</w:t>
        <w:br/>
        <w:t xml:space="preserve">  │         10분 후 재확인</w:t>
        <w:br/>
        <w:t xml:space="preserve">  │</w:t>
        <w:br/>
        <w:t xml:space="preserve">  └─ P3 → [예방적 알림]</w:t>
        <w:br/>
        <w:t xml:space="preserve">            Slack (운영팀)</w:t>
        <w:br/>
        <w:t xml:space="preserve">            로그 정리 스크립트 실행</w:t>
        <w:br/>
        <w:t xml:space="preserve">  ▼</w:t>
        <w:br/>
        <w:t>인시던트 로그 기록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대응 전 항상 Slack 알림 먼저 발송하여 팀 인지 보장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스케일링 비용 급증 방지를 위해 최대 인스턴스 수 제한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야간/주말 자동 대응 범위 확대로 엔지니어 수동 개입 최소화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[066] 배포 파이프라인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Git 태그 생성 시 자동으로 빌드, 테스트, 스테이징 배포, 승인 후 프로덕션 배포까지 진행합니다.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GitHub Trigger, Jenkins/GitHub Actions Webhook,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GitHub Trigger (태그 생성: v*)</w:t>
        <w:br/>
        <w:t xml:space="preserve">  │</w:t>
        <w:br/>
        <w:t xml:space="preserve">  ▼</w:t>
        <w:br/>
        <w:t>GitHub Actions (자동 빌드 + 테스트)</w:t>
        <w:br/>
        <w:t xml:space="preserve">  │</w:t>
        <w:br/>
        <w:t xml:space="preserve">  ▼</w:t>
        <w:br/>
        <w:t>Webhook (빌드 완료 이벤트)</w:t>
        <w:br/>
        <w:t xml:space="preserve">  │ 성공              │ 실패</w:t>
        <w:br/>
        <w:t xml:space="preserve">  ▼                   ▼</w:t>
        <w:br/>
        <w:t>스테이징 자동 배포   Slack (빌드 실패 알림)</w:t>
        <w:br/>
        <w:t xml:space="preserve">  ↓                   + GitHub에 코멘트</w:t>
        <w:br/>
        <w:t>스모크 테스트 실행</w:t>
        <w:br/>
        <w:t xml:space="preserve">  ↓</w:t>
        <w:br/>
        <w:t>Slack (QA팀 + 릴리즈 매니저)</w:t>
        <w:br/>
        <w:t>"✅ 스테이징 배포 완료. 프로덕션 배포 승인 요청"</w:t>
        <w:br/>
        <w:t xml:space="preserve">  ↓</w:t>
        <w:br/>
        <w:t>[Wait] 승인 클릭</w:t>
        <w:br/>
        <w:t xml:space="preserve">  ↓</w:t>
        <w:br/>
        <w:t>프로덕션 배포 실행</w:t>
        <w:br/>
        <w:t xml:space="preserve">  ↓</w:t>
        <w:br/>
        <w:t>Slack (전체 팀 배포 완료 알림)</w:t>
        <w:br/>
        <w:t>"🚀 v{{version}} 프로덕션 배포 완료"</w:t>
        <w:br/>
        <w:t xml:space="preserve">  ↓</w:t>
        <w:br/>
        <w:t>모니터링 강화 (30분)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배포 전 DB 마이그레이션 성공 여부 체크 단계 추가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롤백 워크플로우도 동일하게 자동화하여 빠른 복구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배포 시간대 제한 (주말/공휴일 배포 금지)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[067] 보안 취약점 자동 스캔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코드 저장소에서 주기적으로 보안 취약점을 스캔하고 발견된 취약점을 Jira에 자동 등록합니다.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GitHub API, HTTP Request (Snyk API), Jira,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2시)</w:t>
        <w:br/>
        <w:t xml:space="preserve">  │</w:t>
        <w:br/>
        <w:t xml:space="preserve">  ▼</w:t>
        <w:br/>
        <w:t>GitHub API (활성 저장소 목록 조회)</w:t>
        <w:br/>
        <w:t xml:space="preserve">  │</w:t>
        <w:br/>
        <w:t xml:space="preserve">  ▼</w:t>
        <w:br/>
        <w:t>[Loop] 각 저장소 처리</w:t>
        <w:br/>
        <w:t xml:space="preserve">  │</w:t>
        <w:br/>
        <w:t xml:space="preserve">  ▼</w:t>
        <w:br/>
        <w:t>HTTP Request (Snyk API)</w:t>
        <w:br/>
        <w:t xml:space="preserve">  │ - 의존성 취약점 스캔</w:t>
        <w:br/>
        <w:t xml:space="preserve">  │ - 코드 취약점 분석</w:t>
        <w:br/>
        <w:t xml:space="preserve">  ▼</w:t>
        <w:br/>
        <w:t>Code 노드 (심각도별 분류)</w:t>
        <w:br/>
        <w:t xml:space="preserve">  │ Critical, High, Medium, Low</w:t>
        <w:br/>
        <w:t xml:space="preserve">  ▼</w:t>
        <w:br/>
        <w:t>Jira (Critical/High: 즉시 이슈 생성)</w:t>
        <w:br/>
        <w:t xml:space="preserve">  │ - 취약점 설명, CVE ID</w:t>
        <w:br/>
        <w:t xml:space="preserve">  │ - 영향 범위, 수정 방법</w:t>
        <w:br/>
        <w:t xml:space="preserve">  ▼</w:t>
        <w:br/>
        <w:t>Slack (#보안채널)</w:t>
        <w:br/>
        <w:t xml:space="preserve">  └─ "🔒 보안 취약점 발견: {{count}}건</w:t>
        <w:br/>
        <w:t xml:space="preserve">     Critical: {{crit}}, High: {{high}}"</w:t>
        <w:br/>
        <w:t xml:space="preserve">  ▼</w:t>
        <w:br/>
        <w:t>Email (보안팀 주간 요약 리포트)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Critical 취약점은 발견 즉시 개발팀 DM으로 긴급 알림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취약점 수정 기한 SLA 설정: Critical 24시간, High 7일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False Positive 제외 목록을 관리하여 노이즈 감소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[068] 개발 환경 자동 프로비저닝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신규 개발자 합류 시 개발 환경 설정, 저장소 접근 권한, 개발 도구 설치를 자동화합니다.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(HR 신규 개발자 등록), GitHub API, Slack, Jira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HR 시스템 Webhook (신규 개발자 등록)</w:t>
        <w:br/>
        <w:t xml:space="preserve">  │</w:t>
        <w:br/>
        <w:t xml:space="preserve">  ▼</w:t>
        <w:br/>
        <w:t>[병렬 처리]</w:t>
        <w:br/>
        <w:t xml:space="preserve">  ├─ GitHub API (팀/저장소 권한 부여)</w:t>
        <w:br/>
        <w:t xml:space="preserve">  ├─ Jira API (프로젝트 접근 권한)</w:t>
        <w:br/>
        <w:t xml:space="preserve">  ├─ Slack (개발팀 초대 + 환영 메시지)</w:t>
        <w:br/>
        <w:t xml:space="preserve">  ├─ AWS IAM (개발 환경 계정 생성)</w:t>
        <w:br/>
        <w:t xml:space="preserve">  └─ 이메일 (개발 환경 설정 가이드 발송)</w:t>
        <w:br/>
        <w:t xml:space="preserve">       - Docker 설치 가이드</w:t>
        <w:br/>
        <w:t xml:space="preserve">       - 로컬 환경 설정 스크립트</w:t>
        <w:br/>
        <w:t xml:space="preserve">       - 주요 내부 도구 링크</w:t>
        <w:br/>
        <w:t xml:space="preserve">  ▼</w:t>
        <w:br/>
        <w:t>Jira (온보딩 태스크 생성)</w:t>
        <w:br/>
        <w:t xml:space="preserve">  └─ "개발 환경 설정 완료" 체크리스트</w:t>
        <w:br/>
        <w:t xml:space="preserve">  ▼</w:t>
        <w:br/>
        <w:t>Slack (팀장에게 완료 알림)</w:t>
        <w:br/>
        <w:t xml:space="preserve">  └─ "{{이름}} 개발 환경 설정 완료"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권한은 최소 권한 원칙으로 필요한 저장소/프로젝트만 부여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퇴사 시 모든 접근 권한 자동 회수 워크플로우와 연계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개발 환경 설정 스크립트를 저장소에 관리하여 최신 유지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[069] 인시던트 대응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서비스 장애 발생 시 자동으로 인시던트 채널을 생성하고 관련자를 소집하며 포스트모템 문서를 준비합니다.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PagerDuty Webhook, Slack API, Confluence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PagerDuty Webhook (인시던트 발생)</w:t>
        <w:br/>
        <w:t xml:space="preserve">  │</w:t>
        <w:br/>
        <w:t xml:space="preserve">  ▼</w:t>
        <w:br/>
        <w:t>Code 노드 (인시던트 심각도 파싱)</w:t>
        <w:br/>
        <w:t xml:space="preserve">  │</w:t>
        <w:br/>
        <w:t xml:space="preserve">  ▼</w:t>
        <w:br/>
        <w:t>Slack API (인시던트 전용 채널 자동 생성)</w:t>
        <w:br/>
        <w:t xml:space="preserve">  │ 채널명: #inc-{{YYYYMMDD}}-{{service}}</w:t>
        <w:br/>
        <w:t xml:space="preserve">  │</w:t>
        <w:br/>
        <w:t xml:space="preserve">  ▼</w:t>
        <w:br/>
        <w:t>[관련자 자동 소집]</w:t>
        <w:br/>
        <w:t xml:space="preserve">  ├─ 서비스 오너</w:t>
        <w:br/>
        <w:t xml:space="preserve">  ├─ 온콜 엔지니어</w:t>
        <w:br/>
        <w:t xml:space="preserve">  ├─ 인시던트 매니저</w:t>
        <w:br/>
        <w:t xml:space="preserve">  └─ (P1) 부서장 + CTO</w:t>
        <w:br/>
        <w:t xml:space="preserve">  ▼</w:t>
        <w:br/>
        <w:t>Confluence (인시던트 문서 자동 생성)</w:t>
        <w:br/>
        <w:t xml:space="preserve">  │ - 템플릿 기반</w:t>
        <w:br/>
        <w:t xml:space="preserve">  │ - 발생 시각, 영향 범위 자동 기입</w:t>
        <w:br/>
        <w:t xml:space="preserve">  ▼</w:t>
        <w:br/>
        <w:t>Schedule (15분마다: Slack 상태 업데이트)</w:t>
        <w:br/>
        <w:t xml:space="preserve">  ▼</w:t>
        <w:br/>
        <w:t>[인시던트 해결 Webhook]</w:t>
        <w:br/>
        <w:t xml:space="preserve">  │</w:t>
        <w:br/>
        <w:t xml:space="preserve">  ▼</w:t>
        <w:br/>
        <w:t>Slack (해결 선언 + 요약)</w:t>
        <w:br/>
        <w:t xml:space="preserve">  ↓</w:t>
        <w:br/>
        <w:t>Confluence (포스트모템 체크리스트 추가)</w:t>
        <w:br/>
        <w:t xml:space="preserve">  ↓</w:t>
        <w:br/>
        <w:t>Schedule (D+3: 포스트모템 회의 리마인더)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인시던트 채널을 별도 생성하여 커뮤니케이션 집중화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타임라인 자동 기록으로 포스트모템 작성 시간 80% 절감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인시던트 유형별 런북(Runbook) 링크 자동 첨부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[070] SSL 인증서 만료 모니터링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보유한 도메인의 SSL 인증서 만료일을 주기적으로 확인하여 만료 30일 전부터 단계적 알림을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 (SSL 체크), Slack, Email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6시)</w:t>
        <w:br/>
        <w:t xml:space="preserve">  │</w:t>
        <w:br/>
        <w:t xml:space="preserve">  ▼</w:t>
        <w:br/>
        <w:t>Google Sheets (모니터링 도메인 목록 읽기)</w:t>
        <w:br/>
        <w:t xml:space="preserve">  │</w:t>
        <w:br/>
        <w:t xml:space="preserve">  ▼</w:t>
        <w:br/>
        <w:t>[Loop] 각 도메인 처리</w:t>
        <w:br/>
        <w:t xml:space="preserve">  │</w:t>
        <w:br/>
        <w:t xml:space="preserve">  ▼</w:t>
        <w:br/>
        <w:t>HTTP Request (SSL 인증서 만료일 조회)</w:t>
        <w:br/>
        <w:t xml:space="preserve">  │ openssl s_client 또는 SSL Labs API</w:t>
        <w:br/>
        <w:t xml:space="preserve">  ▼</w:t>
        <w:br/>
        <w:t>Code 노드 (만료까지 남은 일수 계산)</w:t>
        <w:br/>
        <w:t xml:space="preserve">  │</w:t>
        <w:br/>
        <w:t xml:space="preserve">  ▼</w:t>
        <w:br/>
        <w:t>Switch (남은 일수)</w:t>
        <w:br/>
        <w:t xml:space="preserve">  ├─ D-30~21: Slack (인프라팀 안내)</w:t>
        <w:br/>
        <w:t xml:space="preserve">  ├─ D-20~8:  Slack + Email (경고)</w:t>
        <w:br/>
        <w:t xml:space="preserve">  ├─ D-7~2:   Slack + Email (긴급)</w:t>
        <w:br/>
        <w:t xml:space="preserve">  └─ D-1~만료: PagerDuty (긴급 호출)</w:t>
        <w:br/>
        <w:t xml:space="preserve">  ▼</w:t>
        <w:br/>
        <w:t>Google Sheets (만료일 이력 기록)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Let's Encrypt 자동 갱신 설정 + 갱신 확인 워크플로우 연계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만료된 SSL은 서비스 장애보다 고객 신뢰 손상이 더 큰 문제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도메인 목록을 Google Sheets로 관리하여 신규 추가 용이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[071] 코드 배포 후 성능 자동 검증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프로덕션 배포 후 자동으로 성능 지표를 측정하고 이상 감지 시 즉시 롤백을 트리거합니다.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GitHub Actions Webhook, HTTP Request (APM), Code, Slack, GitHub API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배포 완료 Webhook</w:t>
        <w:br/>
        <w:t xml:space="preserve">  │</w:t>
        <w:br/>
        <w:t xml:space="preserve">  ▼</w:t>
        <w:br/>
        <w:t>Wait (5분: 워밍업 대기)</w:t>
        <w:br/>
        <w:t xml:space="preserve">  │</w:t>
        <w:br/>
        <w:t xml:space="preserve">  ▼</w:t>
        <w:br/>
        <w:t>[병렬 성능 측정]</w:t>
        <w:br/>
        <w:t xml:space="preserve">  ├─ Datadog API (응답 시간, 에러율)</w:t>
        <w:br/>
        <w:t xml:space="preserve">  ├─ HTTP Request (주요 엔드포인트 헬스체크)</w:t>
        <w:br/>
        <w:t xml:space="preserve">  └─ Google Analytics (실시간 사용자 지표)</w:t>
        <w:br/>
        <w:t xml:space="preserve">  ▼</w:t>
        <w:br/>
        <w:t>Code 노드 (배포 전 기준값과 비교)</w:t>
        <w:br/>
        <w:t xml:space="preserve">  │ - 응답 시간 &gt; 기준 150%?</w:t>
        <w:br/>
        <w:t xml:space="preserve">  │ - 에러율 &gt; 기준 200%?</w:t>
        <w:br/>
        <w:t xml:space="preserve">  ▼</w:t>
        <w:br/>
        <w:t>[IF] 성능 이상 감지?</w:t>
        <w:br/>
        <w:t xml:space="preserve">  │ YES                    │ NO</w:t>
        <w:br/>
        <w:t xml:space="preserve">  ▼                        ▼</w:t>
        <w:br/>
        <w:t>Slack (긴급 알림)          Slack (성능 정상 확인)</w:t>
        <w:br/>
        <w:t>GitHub API (롤백 트리거)   모니터링 강화 해제</w:t>
        <w:br/>
        <w:t xml:space="preserve">  ↓</w:t>
        <w:br/>
        <w:t>배포 담당자 즉시 호출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롤백은 매우 신중하게 적용 — 첫 번째는 알림만 발송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성능 기준값은 최근 30일 데이터로 자동 업데이트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배포 후 24시간 집중 모니터링 기간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[072] 데이터베이스 백업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주요 데이터베이스의 정기 백업을 자동으로 실행하고 백업 성공 여부를 확인하여 알림을 발송합니다.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SSH, AWS S3,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</w:t>
        <w:br/>
        <w:t xml:space="preserve">  ├─ 매일 오전 3시 (일간 백업)</w:t>
        <w:br/>
        <w:t xml:space="preserve">  └─ 매주 일요일 (주간 전체 백업)</w:t>
        <w:br/>
        <w:t xml:space="preserve">  │</w:t>
        <w:br/>
        <w:t xml:space="preserve">  ▼</w:t>
        <w:br/>
        <w:t>SSH (DB 서버 접속)</w:t>
        <w:br/>
        <w:t xml:space="preserve">  │ - pg_dump / mysqldump 실행</w:t>
        <w:br/>
        <w:t xml:space="preserve">  │ - 백업 파일 압축 + 암호화</w:t>
        <w:br/>
        <w:t xml:space="preserve">  ▼</w:t>
        <w:br/>
        <w:t>AWS S3 (백업 파일 업로드)</w:t>
        <w:br/>
        <w:t xml:space="preserve">  │ - 폴더: /backups/{{db_name}}/{{date}}/</w:t>
        <w:br/>
        <w:t xml:space="preserve">  │ - 일간: 7일 보관</w:t>
        <w:br/>
        <w:t xml:space="preserve">  │ - 주간: 4주 보관</w:t>
        <w:br/>
        <w:t xml:space="preserve">  │ - 월간: 12개월 보관</w:t>
        <w:br/>
        <w:t xml:space="preserve">  ▼</w:t>
        <w:br/>
        <w:t>Code 노드 (백업 파일 무결성 검증)</w:t>
        <w:br/>
        <w:t xml:space="preserve">  │ - MD5 체크섬 확인</w:t>
        <w:br/>
        <w:t xml:space="preserve">  │ - 파일 크기 이상 감지</w:t>
        <w:br/>
        <w:t xml:space="preserve">  ▼</w:t>
        <w:br/>
        <w:t>[IF] 백업 성공?</w:t>
        <w:br/>
        <w:t xml:space="preserve">  │ YES                    │ NO</w:t>
        <w:br/>
        <w:t xml:space="preserve">  ▼                        ▼</w:t>
        <w:br/>
        <w:t>Slack (백업 완료 기록)   Slack + PagerDuty (긴급)</w:t>
        <w:br/>
        <w:t xml:space="preserve">  ▼</w:t>
        <w:br/>
        <w:t>오래된 백업 파일 자동 삭제 (보관 정책)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백업 복구 테스트를 분기마다 자동으로 실행하여 복구 가능성 검증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백업 파일 암호화 키는 별도 안전한 키 관리 서비스에 보관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RTO/RPO 목표 기반으로 백업 주기와 보관 기간 설정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[073] 클라우드 비용 최적화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AWS/GCP 클라우드 비용을 매일 분석하여 낭비 요소(미사용 리소스, 오버프로비저닝)를 감지하고 최적화합니다.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AWS Cost Explorer API, Slack, Email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7시)</w:t>
        <w:br/>
        <w:t xml:space="preserve">  │</w:t>
        <w:br/>
        <w:t xml:space="preserve">  ▼</w:t>
        <w:br/>
        <w:t>AWS Cost Explorer API (전일 비용 분석)</w:t>
        <w:br/>
        <w:t xml:space="preserve">  │ - 서비스별, 팀별 비용</w:t>
        <w:br/>
        <w:t xml:space="preserve">  │ - 예산 대비 현황</w:t>
        <w:br/>
        <w:t xml:space="preserve">  ▼</w:t>
        <w:br/>
        <w:t>AWS API (낭비 리소스 감지)</w:t>
        <w:br/>
        <w:t xml:space="preserve">  │ - 미사용 EC2 인스턴스</w:t>
        <w:br/>
        <w:t xml:space="preserve">  │ - 연결 없는 EBS 볼륨</w:t>
        <w:br/>
        <w:t xml:space="preserve">  │ - 오래된 EIP (탄력적 IP)</w:t>
        <w:br/>
        <w:t xml:space="preserve">  │ - 유휴 로드밸런서</w:t>
        <w:br/>
        <w:t xml:space="preserve">  ▼</w:t>
        <w:br/>
        <w:t>Code 노드 (절감 기회 계산)</w:t>
        <w:br/>
        <w:t xml:space="preserve">  │ - 각 리소스 월간 비용 추정</w:t>
        <w:br/>
        <w:t xml:space="preserve">  ▼</w:t>
        <w:br/>
        <w:t>Slack (인프라팀 + 재무팀)</w:t>
        <w:br/>
        <w:t xml:space="preserve">  └─ "💰 낭비 리소스 발견: {{count}}건</w:t>
        <w:br/>
        <w:t xml:space="preserve">     예상 절감 가능: ${{amount}}/월"</w:t>
        <w:br/>
        <w:t xml:space="preserve">  ▼</w:t>
        <w:br/>
        <w:t>Jira (최적화 태스크 자동 생성)</w:t>
        <w:br/>
        <w:t xml:space="preserve">  └─ 우선순위: 금액 기준 내림차순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삭제는 반드시 사람 승인 후 실행 (실수로 운영 리소스 삭제 방지)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Reserved Instance 구매 추천 리포트 월간 자동 생성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팀별 비용 할당 태그 적용으로 부서 비용 책임 명확화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[074] API 사용량 및 쿼터 모니터링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외부 API 사용량을 실시간 추적하여 쿼터 초과 위험 시 사전 알림을 발송하고 자동으로 대체 방안을 활성화합니다.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 (API 상태),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(매시간)</w:t>
        <w:br/>
        <w:t xml:space="preserve">  │</w:t>
        <w:br/>
        <w:t xml:space="preserve">  ▼</w:t>
        <w:br/>
        <w:t>[Loop] 모니터링 API 목록</w:t>
        <w:br/>
        <w:t xml:space="preserve">  │ (OpenAI, Google Maps, Stripe 등)</w:t>
        <w:br/>
        <w:t xml:space="preserve">  ▼</w:t>
        <w:br/>
        <w:t>HTTP Request (각 API 사용량 조회)</w:t>
        <w:br/>
        <w:t xml:space="preserve">  │</w:t>
        <w:br/>
        <w:t xml:space="preserve">  ▼</w:t>
        <w:br/>
        <w:t>Code 노드 (쿼터 소진율 계산)</w:t>
        <w:br/>
        <w:t xml:space="preserve">  │ 일일/월간 한도 대비 현재 사용량</w:t>
        <w:br/>
        <w:t xml:space="preserve">  ▼</w:t>
        <w:br/>
        <w:t>Switch (소진율)</w:t>
        <w:br/>
        <w:t xml:space="preserve">  ├─ &gt; 90%: Slack (긴급) + 속도 제한 활성화</w:t>
        <w:br/>
        <w:t xml:space="preserve">  ├─ &gt; 75%: Slack (경고) + 캐싱 강화</w:t>
        <w:br/>
        <w:t xml:space="preserve">  └─ 정상:  기록만</w:t>
        <w:br/>
        <w:t xml:space="preserve">  ▼</w:t>
        <w:br/>
        <w:t>[IF] 100% 도달 → 예비 API 키로 자동 전환</w:t>
        <w:br/>
        <w:t xml:space="preserve">  │ (멀티 API 키 로테이션)</w:t>
        <w:br/>
        <w:t xml:space="preserve">  ▼</w:t>
        <w:br/>
        <w:t>Google Sheets (사용량 이력 기록)</w:t>
        <w:br/>
        <w:t xml:space="preserve">  ▼</w:t>
        <w:br/>
        <w:t>월간 API 비용 리포트 자동 생성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중요 API는 최소 2개 키 준비하여 쿼터 초과 시 자동 전환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API 비용 급증은 코드 버그(무한 호출)일 수 있으므로 로그 분석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API 사용량 트렌드 분석으로 플랜 업그레이드 최적 시점 결정</w:t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97D"/>
          <w:sz w:val="32"/>
        </w:rPr>
        <w:t>Chapter 8: 데이터 및 AI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데이터 파이프라인 자동화와 AI 기반 분석으로 데이터에서 빠르게 인사이트를 추출합니다.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[075] ETL 파이프라인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여러 소스(DB, API, 파일)에서 데이터를 추출하여 변환하고 데이터 웨어하우스에 적재합니다.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MySQL/PostgreSQL, HTTP Request, Code, BigQuery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1시)</w:t>
        <w:br/>
        <w:t xml:space="preserve">  │</w:t>
        <w:br/>
        <w:t xml:space="preserve">  ▼</w:t>
        <w:br/>
        <w:t>[병렬 데이터 추출]</w:t>
        <w:br/>
        <w:t xml:space="preserve">  ├─ MySQL (거래 데이터)</w:t>
        <w:br/>
        <w:t xml:space="preserve">  ├─ PostgreSQL (사용자 데이터)</w:t>
        <w:br/>
        <w:t xml:space="preserve">  ├─ HTTP Request (외부 API 데이터)</w:t>
        <w:br/>
        <w:t xml:space="preserve">  └─ Google Sheets (수동 입력 데이터)</w:t>
        <w:br/>
        <w:t xml:space="preserve">  ▼</w:t>
        <w:br/>
        <w:t>Code 노드 (데이터 변환)</w:t>
        <w:br/>
        <w:t xml:space="preserve">  │ - 스키마 통일</w:t>
        <w:br/>
        <w:t xml:space="preserve">  │ - 데이터 정제 (null 처리, 타입 변환)</w:t>
        <w:br/>
        <w:t xml:space="preserve">  │ - 중복 제거</w:t>
        <w:br/>
        <w:t xml:space="preserve">  │ - 파생 컬럼 계산</w:t>
        <w:br/>
        <w:t xml:space="preserve">  ▼</w:t>
        <w:br/>
        <w:t>[데이터 품질 검증]</w:t>
        <w:br/>
        <w:t xml:space="preserve">  │ - 행 수 검증 (전일 대비 ±30% 이상 변동?)</w:t>
        <w:br/>
        <w:t xml:space="preserve">  │ - NULL 비율 확인</w:t>
        <w:br/>
        <w:t xml:space="preserve">  │ - 참조 무결성 확인</w:t>
        <w:br/>
        <w:t xml:space="preserve">  ▼</w:t>
        <w:br/>
        <w:t>[IF] 품질 기준 통과?</w:t>
        <w:br/>
        <w:t xml:space="preserve">  │ YES</w:t>
        <w:br/>
        <w:t xml:space="preserve">  ▼</w:t>
        <w:br/>
        <w:t>BigQuery (데이터 적재)</w:t>
        <w:br/>
        <w:t xml:space="preserve">  ▼</w:t>
        <w:br/>
        <w:t>Slack (파이프라인 완료 알림)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데이터 품질 게이트를 통과하지 못하면 적재 중단 + 알림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증분 로드(Incremental Load) 구현으로 처리 시간과 비용 절감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파이프라인 실행 메타데이터(시작/종료/행수) 별도 테이블에 기록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[076] AI 기반 데이터 이상값 감지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비즈니스 핵심 지표를 매일 모니터링하여 통계적 이상값이 감지되면 즉시 담당자에게 알립니다.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BigQuery / DB, OpenAI,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8시)</w:t>
        <w:br/>
        <w:t xml:space="preserve">  │</w:t>
        <w:br/>
        <w:t xml:space="preserve">  ▼</w:t>
        <w:br/>
        <w:t>BigQuery (어제 핵심 지표 조회)</w:t>
        <w:br/>
        <w:t xml:space="preserve">  │ - 일간 매출, DAU, 전환율</w:t>
        <w:br/>
        <w:t xml:space="preserve">  │ - 오류율, 응답 시간</w:t>
        <w:br/>
        <w:t xml:space="preserve">  ▼</w:t>
        <w:br/>
        <w:t>Code 노드 (통계적 이상값 감지)</w:t>
        <w:br/>
        <w:t xml:space="preserve">  │ - Z-score 분석 (|Z| &gt; 2.5)</w:t>
        <w:br/>
        <w:t xml:space="preserve">  │ - 전주 동요일 대비 ±20% 이상</w:t>
        <w:br/>
        <w:t xml:space="preserve">  │ - 연속 3일 하락 트렌드</w:t>
        <w:br/>
        <w:t xml:space="preserve">  ▼</w:t>
        <w:br/>
        <w:t>[IF] 이상값 감지?</w:t>
        <w:br/>
        <w:t xml:space="preserve">  │ YES</w:t>
        <w:br/>
        <w:t xml:space="preserve">  ▼</w:t>
        <w:br/>
        <w:t>OpenAI (이상값 원인 가설 생성)</w:t>
        <w:br/>
        <w:t xml:space="preserve">  │ "매출이 23% 급락한 원인은?</w:t>
        <w:br/>
        <w:t xml:space="preserve">  │  (컨텍스트: 최근 이벤트, 시즌, 배포)"</w:t>
        <w:br/>
        <w:t xml:space="preserve">  ▼</w:t>
        <w:br/>
        <w:t>Slack (#데이터채널)</w:t>
        <w:br/>
        <w:t xml:space="preserve">  └─ "📉 이상 감지: {{metric}} {{변화율}}</w:t>
        <w:br/>
        <w:t xml:space="preserve">     가능한 원인: {{hypothesis}}"</w:t>
        <w:br/>
        <w:t xml:space="preserve">  ▼</w:t>
        <w:br/>
        <w:t>Jira (조사 태스크 자동 생성)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이상값 감지 후 false alarm이 많으면 임계값 조정 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원인 가설은 AI 제안이므로 반드시 사람이 검증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이상값 감지 이력 누적으로 계절성 패턴 학습 가능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[077] 자동 리포트 생성 및 배포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비즈니스 데이터를 분석하여 주간/월간 경영 리포트를 자동 생성하고 관계자에게 배포합니다.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BigQuery, Code, Google Slides, Gmail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 오전 8시)</w:t>
        <w:br/>
        <w:t xml:space="preserve">  │</w:t>
        <w:br/>
        <w:t xml:space="preserve">  ▼</w:t>
        <w:br/>
        <w:t>BigQuery (지난 주 핵심 지표 조회)</w:t>
        <w:br/>
        <w:t xml:space="preserve">  │</w:t>
        <w:br/>
        <w:t xml:space="preserve">  ▼</w:t>
        <w:br/>
        <w:t>Code 노드 (지표 계산 + 인사이트 생성)</w:t>
        <w:br/>
        <w:t xml:space="preserve">  │ - KPI 달성율</w:t>
        <w:br/>
        <w:t xml:space="preserve">  │ - 전주 대비 변화</w:t>
        <w:br/>
        <w:t xml:space="preserve">  │ - 트렌드 분석</w:t>
        <w:br/>
        <w:t xml:space="preserve">  ▼</w:t>
        <w:br/>
        <w:t>OpenAI (주요 발견사항 요약)</w:t>
        <w:br/>
        <w:t xml:space="preserve">  │ "3개 핵심 인사이트와 1개 액션 아이템"</w:t>
        <w:br/>
        <w:t xml:space="preserve">  ▼</w:t>
        <w:br/>
        <w:t>Google Slides API (리포트 슬라이드 업데이트)</w:t>
        <w:br/>
        <w:t xml:space="preserve">  │ - 수치 자동 업데이트</w:t>
        <w:br/>
        <w:t xml:space="preserve">  │ - 차트 데이터 갱신</w:t>
        <w:br/>
        <w:t xml:space="preserve">  ▼</w:t>
        <w:br/>
        <w:t>Google Drive (PDF 변환)</w:t>
        <w:br/>
        <w:t xml:space="preserve">  │</w:t>
        <w:br/>
        <w:t xml:space="preserve">  ▼</w:t>
        <w:br/>
        <w:t>Gmail (경영진 + 팀장 배포)</w:t>
        <w:br/>
        <w:t xml:space="preserve">  └─ 요약 텍스트 + PDF 첨부</w:t>
        <w:br/>
        <w:t xml:space="preserve">  ▼</w:t>
        <w:br/>
        <w:t>Slack (#경영진채널: 슬라이드 링크)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Google Slides 템플릿을 잘 설계하면 자동화 품질이 크게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리포트 수신자 목록을 Google Sheets로 관리하여 변경 용이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리포트 열람률 추적으로 실제 활용도 측정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[078] 자연어 질의 → SQL 자동 변환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비기술직 사용자가 Slack에 자연어로 데이터를 요청하면 AI가 SQL로 변환하여 쿼리 결과를 반환합니다.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Slack Trigger, OpenAI, BigQuery / PostgreSQL,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Slack Trigger (@데이터봇 멘션)</w:t>
        <w:br/>
        <w:t xml:space="preserve">  │ "지난 주 상품별 매출 순위 알려줘"</w:t>
        <w:br/>
        <w:t xml:space="preserve">  ▼</w:t>
        <w:br/>
        <w:t>OpenAI (자연어 → SQL 변환)</w:t>
        <w:br/>
        <w:t xml:space="preserve">  │ System: "다음 스키마를 참고하여 SQL을 작성하세요:</w:t>
        <w:br/>
        <w:t xml:space="preserve">  │          {{db_schema}}"</w:t>
        <w:br/>
        <w:t xml:space="preserve">  │ SQL 생성 + 설명 포함</w:t>
        <w:br/>
        <w:t xml:space="preserve">  ▼</w:t>
        <w:br/>
        <w:t>Code 노드 (SQL 안전성 검증)</w:t>
        <w:br/>
        <w:t xml:space="preserve">  │ - SELECT만 허용</w:t>
        <w:br/>
        <w:t xml:space="preserve">  │ - 민감 테이블 접근 차단</w:t>
        <w:br/>
        <w:t xml:space="preserve">  │ - 실행 시간 제한 설정</w:t>
        <w:br/>
        <w:t xml:space="preserve">  ▼</w:t>
        <w:br/>
        <w:t>BigQuery (쿼리 실행)</w:t>
        <w:br/>
        <w:t xml:space="preserve">  │</w:t>
        <w:br/>
        <w:t xml:space="preserve">  ▼</w:t>
        <w:br/>
        <w:t>Code 노드 (결과 포매팅)</w:t>
        <w:br/>
        <w:t xml:space="preserve">  │ - 표 형식 또는 차트</w:t>
        <w:br/>
        <w:t xml:space="preserve">  │ - 최대 20행 표시</w:t>
        <w:br/>
        <w:t xml:space="preserve">  ▼</w:t>
        <w:br/>
        <w:t>Slack (결과 + 사용된 SQL 코드 공유)</w:t>
        <w:br/>
        <w:t xml:space="preserve">  └─ "결과: {{table}}</w:t>
        <w:br/>
        <w:t xml:space="preserve">     사용된 쿼리: {{sql}}"</w:t>
        <w:br/>
        <w:t xml:space="preserve">  ▼</w:t>
        <w:br/>
        <w:t>[완료]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DB 스키마 정보는 민감도에 따라 공개 범위 제한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실행 전 SQL을 사용자에게 먼저 보여주고 확인 요청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쿼리 실행 비용이 큰 경우 사전 비용 알림 기능 추가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[079] 데이터 품질 자동 검증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데이터 파이프라인 각 단계에서 품질 규칙을 자동으로 검증하고 위반 사항을 데이터 엔지니어에게 보고합니다.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BigQuery, Code, Slack, Jira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(데이터 적재 후 자동 트리거)</w:t>
        <w:br/>
        <w:t xml:space="preserve">  │</w:t>
        <w:br/>
        <w:t xml:space="preserve">  ▼</w:t>
        <w:br/>
        <w:t>BigQuery (데이터 품질 규칙 검증 쿼리 실행)</w:t>
        <w:br/>
        <w:t xml:space="preserve">  │ 검증 항목:</w:t>
        <w:br/>
        <w:t xml:space="preserve">  │ - NULL 비율 &gt; 임계값?</w:t>
        <w:br/>
        <w:t xml:space="preserve">  │ - 중복 키 존재?</w:t>
        <w:br/>
        <w:t xml:space="preserve">  │ - 참조 무결성 위반?</w:t>
        <w:br/>
        <w:t xml:space="preserve">  │ - 값 범위 이상 (음수 금액 등)?</w:t>
        <w:br/>
        <w:t xml:space="preserve">  │ - 행 수 급변 감지?</w:t>
        <w:br/>
        <w:t xml:space="preserve">  ▼</w:t>
        <w:br/>
        <w:t>Code 노드 (실패 항목 집계)</w:t>
        <w:br/>
        <w:t xml:space="preserve">  │</w:t>
        <w:br/>
        <w:t xml:space="preserve">  ▼</w:t>
        <w:br/>
        <w:t>[IF] 품질 규칙 위반?</w:t>
        <w:br/>
        <w:t xml:space="preserve">  │ 심각                   │ 경미</w:t>
        <w:br/>
        <w:t xml:space="preserve">  ▼                        ▼</w:t>
        <w:br/>
        <w:t>Slack (긴급 + 데이터 파이프라인 중단) Slack (경고 알림)</w:t>
        <w:br/>
        <w:t>Jira (P1 이슈 생성)                   Jira (P3 이슈 생성)</w:t>
        <w:br/>
        <w:t xml:space="preserve">  ▼</w:t>
        <w:br/>
        <w:t>데이터 품질 대시보드 업데이트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데이터 품질 규칙은 비즈니스 팀과 협의하여 정의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품질 위반 이력 분석으로 근본 원인 제거에 집중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다운스트림 영향 분석: 어떤 리포트/대시보드가 영향받는지 자동 파악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[080] 실시간 사용자 행동 분석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웹사이트 사용자 행동 이벤트를 실시간으로 처리하여 이상 패턴(이탈 급증, 오류 급증)을 즉시 감지합니다.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Webhook (이벤트 스트림), Code, BigQuery,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Webhook (사용자 행동 이벤트)</w:t>
        <w:br/>
        <w:t xml:space="preserve">  │ 이벤트: page_view, click, error, purchase</w:t>
        <w:br/>
        <w:t xml:space="preserve">  ▼</w:t>
        <w:br/>
        <w:t>Code 노드 (이벤트 집계 — 5분 단위)</w:t>
        <w:br/>
        <w:t xml:space="preserve">  │ - 방문자 수, 페이지뷰</w:t>
        <w:br/>
        <w:t xml:space="preserve">  │ - 에러 발생률</w:t>
        <w:br/>
        <w:t xml:space="preserve">  │ - 이탈률</w:t>
        <w:br/>
        <w:t xml:space="preserve">  │ - 전환율</w:t>
        <w:br/>
        <w:t xml:space="preserve">  ▼</w:t>
        <w:br/>
        <w:t>[IF] 이상 패턴 감지?</w:t>
        <w:br/>
        <w:t xml:space="preserve">  │ - 에러율 &gt; 5%</w:t>
        <w:br/>
        <w:t xml:space="preserve">  │ - 이탈율 급증 (&gt; 전일 150%)</w:t>
        <w:br/>
        <w:t xml:space="preserve">  │ - 전환율 급락 (&lt; 전일 50%)</w:t>
        <w:br/>
        <w:t xml:space="preserve">  ▼</w:t>
        <w:br/>
        <w:t>Slack (#데이터채널)</w:t>
        <w:br/>
        <w:t xml:space="preserve">  └─ "⚠️ 이상 패턴: 에러율 {{rate}}%</w:t>
        <w:br/>
        <w:t xml:space="preserve">     영향 추정 사용자: {{count}}명"</w:t>
        <w:br/>
        <w:t xml:space="preserve">  ▼</w:t>
        <w:br/>
        <w:t>BigQuery (이벤트 적재 — 분석용)</w:t>
        <w:br/>
        <w:t xml:space="preserve">  ▼</w:t>
        <w:br/>
        <w:t>실시간 대시보드 업데이트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이벤트 볼륨이 클 경우 Kafka/PubSub와 n8n 연동 고려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개인정보 포함 이벤트는 수집 전 마스킹 처리 필수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이상 감지 → 배포 이력 자동 연계로 코드 원인 빠른 파악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[081] ML 모델 성능 모니터링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운영 중인 머신러닝 모델의 예측 성능을 자동으로 추적하여 드리프트(성능 저하)를 감지합니다.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HTTP Request (ML Platform API), Code,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6시)</w:t>
        <w:br/>
        <w:t xml:space="preserve">  │</w:t>
        <w:br/>
        <w:t xml:space="preserve">  ▼</w:t>
        <w:br/>
        <w:t>ML Platform API (어제 예측 성능 지표 조회)</w:t>
        <w:br/>
        <w:t xml:space="preserve">  │ - 정확도, 정밀도, 재현율</w:t>
        <w:br/>
        <w:t xml:space="preserve">  │ - 예측값 분포 (Output Drift)</w:t>
        <w:br/>
        <w:t xml:space="preserve">  │ - 입력 데이터 분포 (Data Drift)</w:t>
        <w:br/>
        <w:t xml:space="preserve">  ▼</w:t>
        <w:br/>
        <w:t>Code 노드 (기준선 대비 드리프트 감지)</w:t>
        <w:br/>
        <w:t xml:space="preserve">  │ - PSI (Population Stability Index)</w:t>
        <w:br/>
        <w:t xml:space="preserve">  │ - KS 검정 통계량</w:t>
        <w:br/>
        <w:t xml:space="preserve">  ▼</w:t>
        <w:br/>
        <w:t>[IF] 드리프트 감지?</w:t>
        <w:br/>
        <w:t xml:space="preserve">  │ YES</w:t>
        <w:br/>
        <w:t xml:space="preserve">  ▼</w:t>
        <w:br/>
        <w:t>Slack (ML 엔지니어 알림)</w:t>
        <w:br/>
        <w:t xml:space="preserve">  └─ "📉 모델 드리프트 감지: {{model_name}}</w:t>
        <w:br/>
        <w:t xml:space="preserve">     PSI: {{psi_score}} (임계값: 0.2)"</w:t>
        <w:br/>
        <w:t xml:space="preserve">  ▼</w:t>
        <w:br/>
        <w:t>Jira (모델 재학습 태스크 생성)</w:t>
        <w:br/>
        <w:t xml:space="preserve">  ▼</w:t>
        <w:br/>
        <w:t>[심각한 경우] 모델 자동 롤백 (이전 버전으로)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드리프트 감지 임계값은 모델별 특성에 맞게 설정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재학습 파이프라인 자동 트리거와 연계하여 완전 자동화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A/B 테스트 프레임워크와 연계하여 신규 모델 안전하게 배포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[082] 데이터 카탈로그 자동 업데이트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데이터베이스 스키마 변경을 감지하여 자동으로 데이터 카탈로그와 문서를 업데이트합니다.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DB 메타데이터 API, OpenAI, Confluence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(매일 오전 4시)</w:t>
        <w:br/>
        <w:t xml:space="preserve">  │</w:t>
        <w:br/>
        <w:t xml:space="preserve">  ▼</w:t>
        <w:br/>
        <w:t>DB API (현재 스키마 메타데이터 조회)</w:t>
        <w:br/>
        <w:t xml:space="preserve">  │ - 테이블 목록, 컬럼, 타입, 설명</w:t>
        <w:br/>
        <w:t xml:space="preserve">  ▼</w:t>
        <w:br/>
        <w:t>Code 노드 (전일 대비 스키마 변경 감지)</w:t>
        <w:br/>
        <w:t xml:space="preserve">  │ - 신규 테이블/컬럼</w:t>
        <w:br/>
        <w:t xml:space="preserve">  │ - 삭제된 테이블/컬럼</w:t>
        <w:br/>
        <w:t xml:space="preserve">  │ - 타입 변경</w:t>
        <w:br/>
        <w:t xml:space="preserve">  ▼</w:t>
        <w:br/>
        <w:t>[IF] 스키마 변경 감지?</w:t>
        <w:br/>
        <w:t xml:space="preserve">  │ YES</w:t>
        <w:br/>
        <w:t xml:space="preserve">  ▼</w:t>
        <w:br/>
        <w:t>OpenAI (변경된 컬럼/테이블 설명 자동 생성)</w:t>
        <w:br/>
        <w:t xml:space="preserve">  │ "이 테이블의 목적을 한국어로 설명하세요"</w:t>
        <w:br/>
        <w:t xml:space="preserve">  ▼</w:t>
        <w:br/>
        <w:t>Confluence (데이터 카탈로그 자동 업데이트)</w:t>
        <w:br/>
        <w:t xml:space="preserve">  │</w:t>
        <w:br/>
        <w:t xml:space="preserve">  ▼</w:t>
        <w:br/>
        <w:t>Slack (#데이터채널)</w:t>
        <w:br/>
        <w:t xml:space="preserve">  └─ "📋 DB 스키마 변경 감지: {{count}}건</w:t>
        <w:br/>
        <w:t xml:space="preserve">     카탈로그 업데이트 완료"</w:t>
        <w:br/>
        <w:t xml:space="preserve">  ▼</w:t>
        <w:br/>
        <w:t>관련 파이프라인 담당자에게 변경 알림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스키마 변경이 하위 파이프라인에 미치는 영향 자동 분석 추가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자동 생성 설명은 데이터 오너 검토 후 최종 확정 권장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컬럼 삭제는 즉시 알림 + 1개월 후 실제 삭제 정책 적용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[083] 고객 세그먼트 자동 분류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고객 행동 데이터를 분석하여 자동으로 마케팅 세그먼트를 분류하고 CRM을 업데이트합니다.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BigQuery, Code, HubSpot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 오전 3시)</w:t>
        <w:br/>
        <w:t xml:space="preserve">  │</w:t>
        <w:br/>
        <w:t xml:space="preserve">  ▼</w:t>
        <w:br/>
        <w:t>BigQuery (지난 30일 고객 행동 데이터 조회)</w:t>
        <w:br/>
        <w:t xml:space="preserve">  │ - 구매 금액, 빈도, 최근성 (RFM)</w:t>
        <w:br/>
        <w:t xml:space="preserve">  │ - 기능 사용 패턴</w:t>
        <w:br/>
        <w:t xml:space="preserve">  │ - 지원 문의 빈도</w:t>
        <w:br/>
        <w:t xml:space="preserve">  ▼</w:t>
        <w:br/>
        <w:t>Code 노드 (RFM 세그먼트 계산)</w:t>
        <w:br/>
        <w:t xml:space="preserve">  │ Champions: R높음, F높음, M높음</w:t>
        <w:br/>
        <w:t xml:space="preserve">  │ Loyal: F높음, M보통</w:t>
        <w:br/>
        <w:t xml:space="preserve">  │ At Risk: R낮음, F높았던</w:t>
        <w:br/>
        <w:t xml:space="preserve">  │ Hibernating: R낮음, F낮음</w:t>
        <w:br/>
        <w:t xml:space="preserve">  │ Lost: 최근 6개월 미활성</w:t>
        <w:br/>
        <w:t xml:space="preserve">  ▼</w:t>
        <w:br/>
        <w:t>[Loop] 각 고객 처리</w:t>
        <w:br/>
        <w:t xml:space="preserve">  │</w:t>
        <w:br/>
        <w:t xml:space="preserve">  ▼</w:t>
        <w:br/>
        <w:t>HubSpot (세그먼트 태그 업데이트)</w:t>
        <w:br/>
        <w:t xml:space="preserve">  │</w:t>
        <w:br/>
        <w:t xml:space="preserve">  ▼</w:t>
        <w:br/>
        <w:t>[IF] 세그먼트 변경?</w:t>
        <w:br/>
        <w:t xml:space="preserve">  │ YES (예: Champions → At Risk)</w:t>
        <w:br/>
        <w:t xml:space="preserve">  ▼</w:t>
        <w:br/>
        <w:t>Slack (CS팀 알림: 이탈 위험 VIP)</w:t>
        <w:br/>
        <w:t xml:space="preserve">  ▼</w:t>
        <w:br/>
        <w:t>마케팅 캠페인 자동 트리거 (세그먼트별)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세그먼트 정의는 비즈니스 특성에 맞게 커스터마이징 필요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세그먼트 이동 추적으로 마케팅 효과 측정 가능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하이퍼 개인화 캠페인은 세그먼트를 더 세분화하여 적용</w:t>
      </w:r>
    </w:p>
    <w:p/>
    <w:p>
      <w:pPr>
        <w:spacing w:before="160" w:after="120"/>
      </w:pPr>
      <w:r>
        <w:rPr>
          <w:rFonts w:ascii="맑은 고딕" w:hAnsi="맑은 고딕" w:eastAsia="맑은 고딕"/>
          <w:b/>
          <w:color w:val="2E74B5"/>
          <w:sz w:val="26"/>
        </w:rPr>
        <w:t>[084] AI 기반 수요 예측 자동화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과거 판매 데이터와 외부 요인을 분석하여 수요를 예측하고 재고 담당자에게 발주 추천을 제공합니다.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 xml:space="preserve">▶ 주요 노드: </w:t>
      </w:r>
      <w:r>
        <w:rPr>
          <w:rFonts w:ascii="맑은 고딕" w:hAnsi="맑은 고딕" w:eastAsia="맑은 고딕"/>
          <w:sz w:val="20"/>
        </w:rPr>
        <w:t>Schedule Trigger, BigQuery, OpenAI, Google Sheets, Slack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워크플로우 순서도</w:t>
      </w:r>
    </w:p>
    <w:p>
      <w:pPr>
        <w:shd w:val="clear" w:color="auto" w:fill="F2F2F2"/>
        <w:spacing w:before="40" w:after="80"/>
        <w:ind w:left="283"/>
      </w:pPr>
      <w:r>
        <w:rPr>
          <w:rFonts w:ascii="Courier New" w:hAnsi="Courier New"/>
          <w:color w:val="1F2D3D"/>
          <w:sz w:val="18"/>
        </w:rPr>
        <w:t>Schedule Trigger (매주 월요일 오전 7시)</w:t>
        <w:br/>
        <w:t xml:space="preserve">  │</w:t>
        <w:br/>
        <w:t xml:space="preserve">  ▼</w:t>
        <w:br/>
        <w:t>BigQuery (과거 52주 판매 데이터 조회)</w:t>
        <w:br/>
        <w:t xml:space="preserve">  │</w:t>
        <w:br/>
        <w:t xml:space="preserve">  ▼</w:t>
        <w:br/>
        <w:t>HTTP Request (외부 데이터 수집)</w:t>
        <w:br/>
        <w:t xml:space="preserve">  │ - 날씨 예보 (기상청 API)</w:t>
        <w:br/>
        <w:t xml:space="preserve">  │ - 공휴일 캘린더</w:t>
        <w:br/>
        <w:t xml:space="preserve">  │ - 트렌드 데이터</w:t>
        <w:br/>
        <w:t xml:space="preserve">  ▼</w:t>
        <w:br/>
        <w:t>OpenAI (수요 예측 분석)</w:t>
        <w:br/>
        <w:t xml:space="preserve">  │ 입력: 과거 데이터 + 외부 요인</w:t>
        <w:br/>
        <w:t xml:space="preserve">  │ 출력: 다음 4주 상품별 예상 판매량</w:t>
        <w:br/>
        <w:t xml:space="preserve">  │       신뢰 구간 포함</w:t>
        <w:br/>
        <w:t xml:space="preserve">  ▼</w:t>
        <w:br/>
        <w:t>Code 노드 (발주 추천 계산)</w:t>
        <w:br/>
        <w:t xml:space="preserve">  │ 발주량 = 예측수요 + 안전재고 - 현재재고</w:t>
        <w:br/>
        <w:t xml:space="preserve">  ▼</w:t>
        <w:br/>
        <w:t>Google Sheets (예측 결과 + 발주 추천 업데이트)</w:t>
        <w:br/>
        <w:t xml:space="preserve">  │</w:t>
        <w:br/>
        <w:t xml:space="preserve">  ▼</w:t>
        <w:br/>
        <w:t>Slack (재고팀 알림)</w:t>
        <w:br/>
        <w:t xml:space="preserve">  └─ "📦 다음 주 발주 추천: {{count}}개 품목</w:t>
        <w:br/>
        <w:t xml:space="preserve">     긴급 발주 필요: {{urgent}}개"</w:t>
        <w:br/>
        <w:t xml:space="preserve">  ▼</w:t>
        <w:br/>
        <w:t>[IF] 긴급 발주 품목?</w:t>
        <w:br/>
        <w:t xml:space="preserve">  │ YES</w:t>
        <w:br/>
        <w:t xml:space="preserve">  ▼</w:t>
        <w:br/>
        <w:t>발주 시스템 (자동 발주 초안 생성)</w:t>
        <w:br/>
        <w:t xml:space="preserve">  └─ 담당자 최종 승인 후 실행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▶ 핵심 포인트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예측 모델은 실제 결과와 주기적으로 비교하여 성능 보정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계절성/프로모션 효과를 모델에 반영하여 예측 정확도 향상</w:t>
      </w:r>
    </w:p>
    <w:p>
      <w:pPr>
        <w:spacing w:before="20" w:after="20"/>
      </w:pPr>
      <w:r>
        <w:rPr>
          <w:rFonts w:ascii="맑은 고딕" w:hAnsi="맑은 고딕" w:eastAsia="맑은 고딕"/>
          <w:sz w:val="20"/>
        </w:rPr>
        <w:t xml:space="preserve">  • 발주 자동화는 발주 금액 한도 설정 후 승인 프로세스 유지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